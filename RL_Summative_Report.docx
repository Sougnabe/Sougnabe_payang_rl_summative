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Reinforcement Learning Summative Assignment Report</w:t>
      </w:r>
    </w:p>
    <w:p>
      <w:r>
        <w:t>Student Name: Sougnabe_payang</w:t>
      </w:r>
    </w:p>
    <w:p>
      <w:r>
        <w:t>Video Recording: [Insert your video URL]</w:t>
      </w:r>
    </w:p>
    <w:p>
      <w:r>
        <w:t>GitHub Repository: https://github.com/Sougnabe/Sougnabe_payang_rl_summative</w:t>
      </w:r>
    </w:p>
    <w:p>
      <w:pPr>
        <w:pStyle w:val="Heading2"/>
      </w:pPr>
      <w:r>
        <w:t>1. Project Overview</w:t>
      </w:r>
    </w:p>
    <w:p>
      <w:r>
        <w:t>This project compares value-based and policy-based reinforcement learning methods for a disaster-response drone mission. The drone must discover victims, deliver kits, avoid hazards, and return to base while managing battery constraints under stochastic wind. The objective is to maximize mission reward and completion reliability. A single custom Gymnasium environment is used across DQN, REINFORCE, PPO, and A2C to ensure objective comparison.</w:t>
      </w:r>
    </w:p>
    <w:p>
      <w:pPr>
        <w:pStyle w:val="Heading2"/>
      </w:pPr>
      <w:r>
        <w:t>2. Environment Description</w:t>
      </w:r>
    </w:p>
    <w:p>
      <w:pPr>
        <w:pStyle w:val="Heading3"/>
      </w:pPr>
      <w:r>
        <w:t>2.1 Agent(s)</w:t>
      </w:r>
    </w:p>
    <w:p>
      <w:r>
        <w:t>The environment models a single autonomous disaster-response drone: an aerial delivery unit responsible for locating up to three stranded victim sites, confirming each one with an onboard scan, delivering a medical kit, and returning to a charging station before its battery is exhausted. The agent has no prior knowledge of victim locations at reset; it must explore the map, discover sites within sensor range, and manage a continuously depleting battery resource, including a guaranteed auto-return-to-base safety failsafe that forces a return once the remaining charge is just enough to reach the station, mirroring a real drone's auto-RTL behavior.</w:t>
      </w:r>
    </w:p>
    <w:p>
      <w:pPr>
        <w:pStyle w:val="Heading3"/>
      </w:pPr>
      <w:r>
        <w:t>2.2 Action Space</w:t>
      </w:r>
    </w:p>
    <w:p>
      <w:r>
        <w:t>Discrete(12): hover, 8-direction movement, scan, deliver kit, and emergency return-to-base command.</w:t>
      </w:r>
    </w:p>
    <w:p>
      <w:pPr>
        <w:pStyle w:val="Heading3"/>
      </w:pPr>
      <w:r>
        <w:t>2.3 Observation Space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Observation</w:t>
            </w:r>
          </w:p>
        </w:tc>
        <w:tc>
          <w:tcPr>
            <w:tcW w:type="dxa" w:w="1728"/>
          </w:tcPr>
          <w:p>
            <w:r>
              <w:t>Description</w:t>
            </w:r>
          </w:p>
        </w:tc>
        <w:tc>
          <w:tcPr>
            <w:tcW w:type="dxa" w:w="1728"/>
          </w:tcPr>
          <w:p>
            <w:r>
              <w:t>Source</w:t>
            </w:r>
          </w:p>
        </w:tc>
        <w:tc>
          <w:tcPr>
            <w:tcW w:type="dxa" w:w="1728"/>
          </w:tcPr>
          <w:p>
            <w:r>
              <w:t>Encoding</w:t>
            </w:r>
          </w:p>
        </w:tc>
        <w:tc>
          <w:tcPr>
            <w:tcW w:type="dxa" w:w="1728"/>
          </w:tcPr>
          <w:p>
            <w:r>
              <w:t>Range</w:t>
            </w:r>
          </w:p>
        </w:tc>
      </w:tr>
      <w:tr>
        <w:tc>
          <w:tcPr>
            <w:tcW w:type="dxa" w:w="1728"/>
          </w:tcPr>
          <w:p>
            <w:r>
              <w:t>Drone position</w:t>
            </w:r>
          </w:p>
        </w:tc>
        <w:tc>
          <w:tcPr>
            <w:tcW w:type="dxa" w:w="1728"/>
          </w:tcPr>
          <w:p>
            <w:r>
              <w:t>x,y location in mission map</w:t>
            </w:r>
          </w:p>
        </w:tc>
        <w:tc>
          <w:tcPr>
            <w:tcW w:type="dxa" w:w="1728"/>
          </w:tcPr>
          <w:p>
            <w:r>
              <w:t>GPS/IMU sensor fusion</w:t>
            </w:r>
          </w:p>
        </w:tc>
        <w:tc>
          <w:tcPr>
            <w:tcW w:type="dxa" w:w="1728"/>
          </w:tcPr>
          <w:p>
            <w:r>
              <w:t>float32</w:t>
            </w:r>
          </w:p>
        </w:tc>
        <w:tc>
          <w:tcPr>
            <w:tcW w:type="dxa" w:w="1728"/>
          </w:tcPr>
          <w:p>
            <w:r>
              <w:t>[-1, 1] normalized</w:t>
            </w:r>
          </w:p>
        </w:tc>
      </w:tr>
      <w:tr>
        <w:tc>
          <w:tcPr>
            <w:tcW w:type="dxa" w:w="1728"/>
          </w:tcPr>
          <w:p>
            <w:r>
              <w:t>Vector to base</w:t>
            </w:r>
          </w:p>
        </w:tc>
        <w:tc>
          <w:tcPr>
            <w:tcW w:type="dxa" w:w="1728"/>
          </w:tcPr>
          <w:p>
            <w:r>
              <w:t>direction back to base</w:t>
            </w:r>
          </w:p>
        </w:tc>
        <w:tc>
          <w:tcPr>
            <w:tcW w:type="dxa" w:w="1728"/>
          </w:tcPr>
          <w:p>
            <w:r>
              <w:t>Map service + localization API</w:t>
            </w:r>
          </w:p>
        </w:tc>
        <w:tc>
          <w:tcPr>
            <w:tcW w:type="dxa" w:w="1728"/>
          </w:tcPr>
          <w:p>
            <w:r>
              <w:t>float32</w:t>
            </w:r>
          </w:p>
        </w:tc>
        <w:tc>
          <w:tcPr>
            <w:tcW w:type="dxa" w:w="1728"/>
          </w:tcPr>
          <w:p>
            <w:r>
              <w:t>[-1, 1]</w:t>
            </w:r>
          </w:p>
        </w:tc>
      </w:tr>
      <w:tr>
        <w:tc>
          <w:tcPr>
            <w:tcW w:type="dxa" w:w="1728"/>
          </w:tcPr>
          <w:p>
            <w:r>
              <w:t>Battery</w:t>
            </w:r>
          </w:p>
        </w:tc>
        <w:tc>
          <w:tcPr>
            <w:tcW w:type="dxa" w:w="1728"/>
          </w:tcPr>
          <w:p>
            <w:r>
              <w:t>remaining battery fraction</w:t>
            </w:r>
          </w:p>
        </w:tc>
        <w:tc>
          <w:tcPr>
            <w:tcW w:type="dxa" w:w="1728"/>
          </w:tcPr>
          <w:p>
            <w:r>
              <w:t>Battery management sensor</w:t>
            </w:r>
          </w:p>
        </w:tc>
        <w:tc>
          <w:tcPr>
            <w:tcW w:type="dxa" w:w="1728"/>
          </w:tcPr>
          <w:p>
            <w:r>
              <w:t>float32</w:t>
            </w:r>
          </w:p>
        </w:tc>
        <w:tc>
          <w:tcPr>
            <w:tcW w:type="dxa" w:w="1728"/>
          </w:tcPr>
          <w:p>
            <w:r>
              <w:t>[0,1]</w:t>
            </w:r>
          </w:p>
        </w:tc>
      </w:tr>
      <w:tr>
        <w:tc>
          <w:tcPr>
            <w:tcW w:type="dxa" w:w="1728"/>
          </w:tcPr>
          <w:p>
            <w:r>
              <w:t>Kits left</w:t>
            </w:r>
          </w:p>
        </w:tc>
        <w:tc>
          <w:tcPr>
            <w:tcW w:type="dxa" w:w="1728"/>
          </w:tcPr>
          <w:p>
            <w:r>
              <w:t>remaining medical kits</w:t>
            </w:r>
          </w:p>
        </w:tc>
        <w:tc>
          <w:tcPr>
            <w:tcW w:type="dxa" w:w="1728"/>
          </w:tcPr>
          <w:p>
            <w:r>
              <w:t>Internal mission state</w:t>
            </w:r>
          </w:p>
        </w:tc>
        <w:tc>
          <w:tcPr>
            <w:tcW w:type="dxa" w:w="1728"/>
          </w:tcPr>
          <w:p>
            <w:r>
              <w:t>float32</w:t>
            </w:r>
          </w:p>
        </w:tc>
        <w:tc>
          <w:tcPr>
            <w:tcW w:type="dxa" w:w="1728"/>
          </w:tcPr>
          <w:p>
            <w:r>
              <w:t>[0,1] scaled</w:t>
            </w:r>
          </w:p>
        </w:tc>
      </w:tr>
      <w:tr>
        <w:tc>
          <w:tcPr>
            <w:tcW w:type="dxa" w:w="1728"/>
          </w:tcPr>
          <w:p>
            <w:r>
              <w:t>Wind vector</w:t>
            </w:r>
          </w:p>
        </w:tc>
        <w:tc>
          <w:tcPr>
            <w:tcW w:type="dxa" w:w="1728"/>
          </w:tcPr>
          <w:p>
            <w:r>
              <w:t>local wind disturbance</w:t>
            </w:r>
          </w:p>
        </w:tc>
        <w:tc>
          <w:tcPr>
            <w:tcW w:type="dxa" w:w="1728"/>
          </w:tcPr>
          <w:p>
            <w:r>
              <w:t>Weather API / onboard anemometer</w:t>
            </w:r>
          </w:p>
        </w:tc>
        <w:tc>
          <w:tcPr>
            <w:tcW w:type="dxa" w:w="1728"/>
          </w:tcPr>
          <w:p>
            <w:r>
              <w:t>float32</w:t>
            </w:r>
          </w:p>
        </w:tc>
        <w:tc>
          <w:tcPr>
            <w:tcW w:type="dxa" w:w="1728"/>
          </w:tcPr>
          <w:p>
            <w:r>
              <w:t>[-1,1]</w:t>
            </w:r>
          </w:p>
        </w:tc>
      </w:tr>
      <w:tr>
        <w:tc>
          <w:tcPr>
            <w:tcW w:type="dxa" w:w="1728"/>
          </w:tcPr>
          <w:p>
            <w:r>
              <w:t>Victim relative vectors</w:t>
            </w:r>
          </w:p>
        </w:tc>
        <w:tc>
          <w:tcPr>
            <w:tcW w:type="dxa" w:w="1728"/>
          </w:tcPr>
          <w:p>
            <w:r>
              <w:t>relative locations to victim sites</w:t>
            </w:r>
          </w:p>
        </w:tc>
        <w:tc>
          <w:tcPr>
            <w:tcW w:type="dxa" w:w="1728"/>
          </w:tcPr>
          <w:p>
            <w:r>
              <w:t>Thermal camera + map estimate</w:t>
            </w:r>
          </w:p>
        </w:tc>
        <w:tc>
          <w:tcPr>
            <w:tcW w:type="dxa" w:w="1728"/>
          </w:tcPr>
          <w:p>
            <w:r>
              <w:t>float32</w:t>
            </w:r>
          </w:p>
        </w:tc>
        <w:tc>
          <w:tcPr>
            <w:tcW w:type="dxa" w:w="1728"/>
          </w:tcPr>
          <w:p>
            <w:r>
              <w:t>[-1,1]</w:t>
            </w:r>
          </w:p>
        </w:tc>
      </w:tr>
      <w:tr>
        <w:tc>
          <w:tcPr>
            <w:tcW w:type="dxa" w:w="1728"/>
          </w:tcPr>
          <w:p>
            <w:r>
              <w:t>Victim pending/discovered flags</w:t>
            </w:r>
          </w:p>
        </w:tc>
        <w:tc>
          <w:tcPr>
            <w:tcW w:type="dxa" w:w="1728"/>
          </w:tcPr>
          <w:p>
            <w:r>
              <w:t>mission completion status per site</w:t>
            </w:r>
          </w:p>
        </w:tc>
        <w:tc>
          <w:tcPr>
            <w:tcW w:type="dxa" w:w="1728"/>
          </w:tcPr>
          <w:p>
            <w:r>
              <w:t>State estimator</w:t>
            </w:r>
          </w:p>
        </w:tc>
        <w:tc>
          <w:tcPr>
            <w:tcW w:type="dxa" w:w="1728"/>
          </w:tcPr>
          <w:p>
            <w:r>
              <w:t>binary mapped float32</w:t>
            </w:r>
          </w:p>
        </w:tc>
        <w:tc>
          <w:tcPr>
            <w:tcW w:type="dxa" w:w="1728"/>
          </w:tcPr>
          <w:p>
            <w:r>
              <w:t>{-1,1}</w:t>
            </w:r>
          </w:p>
        </w:tc>
      </w:tr>
    </w:tbl>
    <w:p>
      <w:pPr>
        <w:pStyle w:val="Heading3"/>
      </w:pPr>
      <w:r>
        <w:t>2.4 Reward Structure</w:t>
      </w:r>
    </w:p>
    <w:p>
      <w:r>
        <w:t>Rewards encourage mission success and efficient behavior. Let r_t be instant reward:</w:t>
      </w:r>
    </w:p>
    <w:p>
      <w:r>
        <w:t>r_t = -step_cost - energy_cost - hazard_penalty - stale_revisit_penalty + scan_bonus + delivery_bonus + return_bonus - invalid_action_penalty - battery_failure_penalty</w:t>
      </w:r>
    </w:p>
    <w:p>
      <w:r>
        <w:t>Recharging at base restores battery but is not directly rewarded, and a small constant per-step cost is applied on every step; together these prevent the degenerate strategy of idling at base, which earlier reward versions inadvertently made profitable.</w:t>
      </w:r>
    </w:p>
    <w:p>
      <w:pPr>
        <w:pStyle w:val="Heading3"/>
      </w:pPr>
      <w:r>
        <w:t>2.5 Environment Sanity Check</w:t>
      </w:r>
    </w:p>
    <w:p>
      <w:r>
        <w:t>Before running sweeps, a hand-written heuristic policy (return-to-base under low battery, otherwise navigate to the nearest known/undiscovered pending victim, scan, then deliver) was evaluated against a random policy and a degenerate 'always return to base' policy over 20 seeds. Random policy scored -167.3 mean reward with 0.00 average deliveries; the parked-at-base policy scored -161.1 with 0.00 average deliveries; the heuristic scored 544.8 with 3.00 average deliveries (all 3 victims). This large, consistent gap confirms the reward design (a small per-step cost, no reward for idling or recharging, and delivery/discovery bonuses) makes real mission completion clearly the dominant strategy, so the environment is learnable and worth the sweep compute.</w:t>
      </w:r>
    </w:p>
    <w:p>
      <w:pPr>
        <w:pStyle w:val="Heading2"/>
      </w:pPr>
      <w:r>
        <w:t>3. System Analysis And Design</w:t>
      </w:r>
    </w:p>
    <w:p>
      <w:pPr>
        <w:pStyle w:val="Heading3"/>
      </w:pPr>
      <w:r>
        <w:t>3.1 Deep Q-Network (DQN)</w:t>
      </w:r>
    </w:p>
    <w:p>
      <w:r>
        <w:t>DQN uses a multilayer perceptron policy (Stable-Baselines3 default: two hidden layers, ReLU activations) approximating Q(s, a) over the 12 discrete actions. It maintains a replay buffer (swept 50k-200k transitions across configurations) to break temporal correlation between consecutive updates, and a periodically synchronized target network (target_update_interval swept 400-1600 steps) to stabilize the TD bootstrap target. Exploration follows an epsilon-greedy schedule (exploration_fraction=0.85, exploration_final_eps=0.25); a lower final epsilon was tried early on and converged prematurely onto degenerate parking-style behavior before the reward exploit was fixed (see the Environment Sanity Check).</w:t>
      </w:r>
    </w:p>
    <w:p>
      <w:pPr>
        <w:pStyle w:val="Heading3"/>
      </w:pPr>
      <w:r>
        <w:t>3.2 Policy Gradient Methods (REINFORCE / PPO / A2C)</w:t>
      </w:r>
    </w:p>
    <w:p>
      <w:r>
        <w:t>REINFORCE is implemented directly in PyTorch as a two-layer MLP (128-128 hidden units, ReLU) producing a categorical policy distribution over the 12 actions, trained via the Monte-Carlo policy gradient on normalized discounted returns with an entropy bonus for exploration. PPO and A2C are implemented via Stable-Baselines3 with the default MLP actor-critic architecture. PPO uses a clipped surrogate objective to keep policy updates within a trust region, with rollout length (n_steps) swept from 256 to 2048 timesteps per update. A2C performs synchronous n-step advantage updates without PPO's clipping constraint, using much shorter rollouts (n_steps swept 5-40), trading some update stability for more frequent, lower-variance-per-step updates.</w:t>
      </w:r>
    </w:p>
    <w:p>
      <w:pPr>
        <w:pStyle w:val="Heading2"/>
      </w:pPr>
      <w:r>
        <w:t>4. Implementation</w:t>
      </w:r>
    </w:p>
    <w:p>
      <w:pPr>
        <w:pStyle w:val="Heading3"/>
      </w:pPr>
      <w:r>
        <w:t>4.1 DQN (10 runs)</w:t>
      </w:r>
    </w:p>
    <w:tbl>
      <w:tblPr>
        <w:tblStyle w:val="LightList-Accent1"/>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t>row_order</w:t>
            </w:r>
          </w:p>
        </w:tc>
        <w:tc>
          <w:tcPr>
            <w:tcW w:type="dxa" w:w="720"/>
          </w:tcPr>
          <w:p>
            <w:r>
              <w:t>algo</w:t>
            </w:r>
          </w:p>
        </w:tc>
        <w:tc>
          <w:tcPr>
            <w:tcW w:type="dxa" w:w="720"/>
          </w:tcPr>
          <w:p>
            <w:r>
              <w:t>run_name</w:t>
            </w:r>
          </w:p>
        </w:tc>
        <w:tc>
          <w:tcPr>
            <w:tcW w:type="dxa" w:w="720"/>
          </w:tcPr>
          <w:p>
            <w:r>
              <w:t>timesteps</w:t>
            </w:r>
          </w:p>
        </w:tc>
        <w:tc>
          <w:tcPr>
            <w:tcW w:type="dxa" w:w="720"/>
          </w:tcPr>
          <w:p>
            <w:r>
              <w:t>mean_reward</w:t>
            </w:r>
          </w:p>
        </w:tc>
        <w:tc>
          <w:tcPr>
            <w:tcW w:type="dxa" w:w="720"/>
          </w:tcPr>
          <w:p>
            <w:r>
              <w:t>std_reward</w:t>
            </w:r>
          </w:p>
        </w:tc>
        <w:tc>
          <w:tcPr>
            <w:tcW w:type="dxa" w:w="720"/>
          </w:tcPr>
          <w:p>
            <w:r>
              <w:t>learning_rate</w:t>
            </w:r>
          </w:p>
        </w:tc>
        <w:tc>
          <w:tcPr>
            <w:tcW w:type="dxa" w:w="720"/>
          </w:tcPr>
          <w:p>
            <w:r>
              <w:t>gamma</w:t>
            </w:r>
          </w:p>
        </w:tc>
        <w:tc>
          <w:tcPr>
            <w:tcW w:type="dxa" w:w="720"/>
          </w:tcPr>
          <w:p>
            <w:r>
              <w:t>buffer_size</w:t>
            </w:r>
          </w:p>
        </w:tc>
        <w:tc>
          <w:tcPr>
            <w:tcW w:type="dxa" w:w="720"/>
          </w:tcPr>
          <w:p>
            <w:r>
              <w:t>batch_size</w:t>
            </w:r>
          </w:p>
        </w:tc>
        <w:tc>
          <w:tcPr>
            <w:tcW w:type="dxa" w:w="720"/>
          </w:tcPr>
          <w:p>
            <w:r>
              <w:t>train_freq</w:t>
            </w:r>
          </w:p>
        </w:tc>
        <w:tc>
          <w:tcPr>
            <w:tcW w:type="dxa" w:w="720"/>
          </w:tcPr>
          <w:p>
            <w:r>
              <w:t>target_update_interval</w:t>
            </w:r>
          </w:p>
        </w:tc>
      </w:tr>
      <w:tr>
        <w:tc>
          <w:tcPr>
            <w:tcW w:type="dxa" w:w="720"/>
          </w:tcPr>
          <w:p>
            <w:r>
              <w:t>0</w:t>
            </w:r>
          </w:p>
        </w:tc>
        <w:tc>
          <w:tcPr>
            <w:tcW w:type="dxa" w:w="720"/>
          </w:tcPr>
          <w:p>
            <w:r>
              <w:t>dqn</w:t>
            </w:r>
          </w:p>
        </w:tc>
        <w:tc>
          <w:tcPr>
            <w:tcW w:type="dxa" w:w="720"/>
          </w:tcPr>
          <w:p>
            <w:r>
              <w:t>sweep_01</w:t>
            </w:r>
          </w:p>
        </w:tc>
        <w:tc>
          <w:tcPr>
            <w:tcW w:type="dxa" w:w="720"/>
          </w:tcPr>
          <w:p>
            <w:r>
              <w:t>150000</w:t>
            </w:r>
          </w:p>
        </w:tc>
        <w:tc>
          <w:tcPr>
            <w:tcW w:type="dxa" w:w="720"/>
          </w:tcPr>
          <w:p>
            <w:r>
              <w:t>84.5514</w:t>
            </w:r>
          </w:p>
        </w:tc>
        <w:tc>
          <w:tcPr>
            <w:tcW w:type="dxa" w:w="720"/>
          </w:tcPr>
          <w:p>
            <w:r>
              <w:t>4.1997</w:t>
            </w:r>
          </w:p>
        </w:tc>
        <w:tc>
          <w:tcPr>
            <w:tcW w:type="dxa" w:w="720"/>
          </w:tcPr>
          <w:p>
            <w:r>
              <w:t>0.001</w:t>
            </w:r>
          </w:p>
        </w:tc>
        <w:tc>
          <w:tcPr>
            <w:tcW w:type="dxa" w:w="720"/>
          </w:tcPr>
          <w:p>
            <w:r>
              <w:t>0.95</w:t>
            </w:r>
          </w:p>
        </w:tc>
        <w:tc>
          <w:tcPr>
            <w:tcW w:type="dxa" w:w="720"/>
          </w:tcPr>
          <w:p>
            <w:r>
              <w:t>50000</w:t>
            </w:r>
          </w:p>
        </w:tc>
        <w:tc>
          <w:tcPr>
            <w:tcW w:type="dxa" w:w="720"/>
          </w:tcPr>
          <w:p>
            <w:r>
              <w:t>64</w:t>
            </w:r>
          </w:p>
        </w:tc>
        <w:tc>
          <w:tcPr>
            <w:tcW w:type="dxa" w:w="720"/>
          </w:tcPr>
          <w:p>
            <w:r>
              <w:t>4</w:t>
            </w:r>
          </w:p>
        </w:tc>
        <w:tc>
          <w:tcPr>
            <w:tcW w:type="dxa" w:w="720"/>
          </w:tcPr>
          <w:p>
            <w:r>
              <w:t>400</w:t>
            </w:r>
          </w:p>
        </w:tc>
      </w:tr>
      <w:tr>
        <w:tc>
          <w:tcPr>
            <w:tcW w:type="dxa" w:w="720"/>
          </w:tcPr>
          <w:p>
            <w:r>
              <w:t>1</w:t>
            </w:r>
          </w:p>
        </w:tc>
        <w:tc>
          <w:tcPr>
            <w:tcW w:type="dxa" w:w="720"/>
          </w:tcPr>
          <w:p>
            <w:r>
              <w:t>dqn</w:t>
            </w:r>
          </w:p>
        </w:tc>
        <w:tc>
          <w:tcPr>
            <w:tcW w:type="dxa" w:w="720"/>
          </w:tcPr>
          <w:p>
            <w:r>
              <w:t>sweep_02</w:t>
            </w:r>
          </w:p>
        </w:tc>
        <w:tc>
          <w:tcPr>
            <w:tcW w:type="dxa" w:w="720"/>
          </w:tcPr>
          <w:p>
            <w:r>
              <w:t>150000</w:t>
            </w:r>
          </w:p>
        </w:tc>
        <w:tc>
          <w:tcPr>
            <w:tcW w:type="dxa" w:w="720"/>
          </w:tcPr>
          <w:p>
            <w:r>
              <w:t>116.7585</w:t>
            </w:r>
          </w:p>
        </w:tc>
        <w:tc>
          <w:tcPr>
            <w:tcW w:type="dxa" w:w="720"/>
          </w:tcPr>
          <w:p>
            <w:r>
              <w:t>11.5617</w:t>
            </w:r>
          </w:p>
        </w:tc>
        <w:tc>
          <w:tcPr>
            <w:tcW w:type="dxa" w:w="720"/>
          </w:tcPr>
          <w:p>
            <w:r>
              <w:t>0.001</w:t>
            </w:r>
          </w:p>
        </w:tc>
        <w:tc>
          <w:tcPr>
            <w:tcW w:type="dxa" w:w="720"/>
          </w:tcPr>
          <w:p>
            <w:r>
              <w:t>0.99</w:t>
            </w:r>
          </w:p>
        </w:tc>
        <w:tc>
          <w:tcPr>
            <w:tcW w:type="dxa" w:w="720"/>
          </w:tcPr>
          <w:p>
            <w:r>
              <w:t>100000</w:t>
            </w:r>
          </w:p>
        </w:tc>
        <w:tc>
          <w:tcPr>
            <w:tcW w:type="dxa" w:w="720"/>
          </w:tcPr>
          <w:p>
            <w:r>
              <w:t>64</w:t>
            </w:r>
          </w:p>
        </w:tc>
        <w:tc>
          <w:tcPr>
            <w:tcW w:type="dxa" w:w="720"/>
          </w:tcPr>
          <w:p>
            <w:r>
              <w:t>4</w:t>
            </w:r>
          </w:p>
        </w:tc>
        <w:tc>
          <w:tcPr>
            <w:tcW w:type="dxa" w:w="720"/>
          </w:tcPr>
          <w:p>
            <w:r>
              <w:t>800</w:t>
            </w:r>
          </w:p>
        </w:tc>
      </w:tr>
      <w:tr>
        <w:tc>
          <w:tcPr>
            <w:tcW w:type="dxa" w:w="720"/>
          </w:tcPr>
          <w:p>
            <w:r>
              <w:t>2</w:t>
            </w:r>
          </w:p>
        </w:tc>
        <w:tc>
          <w:tcPr>
            <w:tcW w:type="dxa" w:w="720"/>
          </w:tcPr>
          <w:p>
            <w:r>
              <w:t>dqn</w:t>
            </w:r>
          </w:p>
        </w:tc>
        <w:tc>
          <w:tcPr>
            <w:tcW w:type="dxa" w:w="720"/>
          </w:tcPr>
          <w:p>
            <w:r>
              <w:t>sweep_03</w:t>
            </w:r>
          </w:p>
        </w:tc>
        <w:tc>
          <w:tcPr>
            <w:tcW w:type="dxa" w:w="720"/>
          </w:tcPr>
          <w:p>
            <w:r>
              <w:t>150000</w:t>
            </w:r>
          </w:p>
        </w:tc>
        <w:tc>
          <w:tcPr>
            <w:tcW w:type="dxa" w:w="720"/>
          </w:tcPr>
          <w:p>
            <w:r>
              <w:t>103.7385</w:t>
            </w:r>
          </w:p>
        </w:tc>
        <w:tc>
          <w:tcPr>
            <w:tcW w:type="dxa" w:w="720"/>
          </w:tcPr>
          <w:p>
            <w:r>
              <w:t>6.6297</w:t>
            </w:r>
          </w:p>
        </w:tc>
        <w:tc>
          <w:tcPr>
            <w:tcW w:type="dxa" w:w="720"/>
          </w:tcPr>
          <w:p>
            <w:r>
              <w:t>0.0005</w:t>
            </w:r>
          </w:p>
        </w:tc>
        <w:tc>
          <w:tcPr>
            <w:tcW w:type="dxa" w:w="720"/>
          </w:tcPr>
          <w:p>
            <w:r>
              <w:t>0.97</w:t>
            </w:r>
          </w:p>
        </w:tc>
        <w:tc>
          <w:tcPr>
            <w:tcW w:type="dxa" w:w="720"/>
          </w:tcPr>
          <w:p>
            <w:r>
              <w:t>100000</w:t>
            </w:r>
          </w:p>
        </w:tc>
        <w:tc>
          <w:tcPr>
            <w:tcW w:type="dxa" w:w="720"/>
          </w:tcPr>
          <w:p>
            <w:r>
              <w:t>128</w:t>
            </w:r>
          </w:p>
        </w:tc>
        <w:tc>
          <w:tcPr>
            <w:tcW w:type="dxa" w:w="720"/>
          </w:tcPr>
          <w:p>
            <w:r>
              <w:t>8</w:t>
            </w:r>
          </w:p>
        </w:tc>
        <w:tc>
          <w:tcPr>
            <w:tcW w:type="dxa" w:w="720"/>
          </w:tcPr>
          <w:p>
            <w:r>
              <w:t>600</w:t>
            </w:r>
          </w:p>
        </w:tc>
      </w:tr>
      <w:tr>
        <w:tc>
          <w:tcPr>
            <w:tcW w:type="dxa" w:w="720"/>
          </w:tcPr>
          <w:p>
            <w:r>
              <w:t>3</w:t>
            </w:r>
          </w:p>
        </w:tc>
        <w:tc>
          <w:tcPr>
            <w:tcW w:type="dxa" w:w="720"/>
          </w:tcPr>
          <w:p>
            <w:r>
              <w:t>dqn</w:t>
            </w:r>
          </w:p>
        </w:tc>
        <w:tc>
          <w:tcPr>
            <w:tcW w:type="dxa" w:w="720"/>
          </w:tcPr>
          <w:p>
            <w:r>
              <w:t>sweep_04</w:t>
            </w:r>
          </w:p>
        </w:tc>
        <w:tc>
          <w:tcPr>
            <w:tcW w:type="dxa" w:w="720"/>
          </w:tcPr>
          <w:p>
            <w:r>
              <w:t>150000</w:t>
            </w:r>
          </w:p>
        </w:tc>
        <w:tc>
          <w:tcPr>
            <w:tcW w:type="dxa" w:w="720"/>
          </w:tcPr>
          <w:p>
            <w:r>
              <w:t>-90.4949</w:t>
            </w:r>
          </w:p>
        </w:tc>
        <w:tc>
          <w:tcPr>
            <w:tcW w:type="dxa" w:w="720"/>
          </w:tcPr>
          <w:p>
            <w:r>
              <w:t>3.6683</w:t>
            </w:r>
          </w:p>
        </w:tc>
        <w:tc>
          <w:tcPr>
            <w:tcW w:type="dxa" w:w="720"/>
          </w:tcPr>
          <w:p>
            <w:r>
              <w:t>0.0005</w:t>
            </w:r>
          </w:p>
        </w:tc>
        <w:tc>
          <w:tcPr>
            <w:tcW w:type="dxa" w:w="720"/>
          </w:tcPr>
          <w:p>
            <w:r>
              <w:t>0.995</w:t>
            </w:r>
          </w:p>
        </w:tc>
        <w:tc>
          <w:tcPr>
            <w:tcW w:type="dxa" w:w="720"/>
          </w:tcPr>
          <w:p>
            <w:r>
              <w:t>120000</w:t>
            </w:r>
          </w:p>
        </w:tc>
        <w:tc>
          <w:tcPr>
            <w:tcW w:type="dxa" w:w="720"/>
          </w:tcPr>
          <w:p>
            <w:r>
              <w:t>128</w:t>
            </w:r>
          </w:p>
        </w:tc>
        <w:tc>
          <w:tcPr>
            <w:tcW w:type="dxa" w:w="720"/>
          </w:tcPr>
          <w:p>
            <w:r>
              <w:t>4</w:t>
            </w:r>
          </w:p>
        </w:tc>
        <w:tc>
          <w:tcPr>
            <w:tcW w:type="dxa" w:w="720"/>
          </w:tcPr>
          <w:p>
            <w:r>
              <w:t>1000</w:t>
            </w:r>
          </w:p>
        </w:tc>
      </w:tr>
      <w:tr>
        <w:tc>
          <w:tcPr>
            <w:tcW w:type="dxa" w:w="720"/>
          </w:tcPr>
          <w:p>
            <w:r>
              <w:t>4</w:t>
            </w:r>
          </w:p>
        </w:tc>
        <w:tc>
          <w:tcPr>
            <w:tcW w:type="dxa" w:w="720"/>
          </w:tcPr>
          <w:p>
            <w:r>
              <w:t>dqn</w:t>
            </w:r>
          </w:p>
        </w:tc>
        <w:tc>
          <w:tcPr>
            <w:tcW w:type="dxa" w:w="720"/>
          </w:tcPr>
          <w:p>
            <w:r>
              <w:t>sweep_05</w:t>
            </w:r>
          </w:p>
        </w:tc>
        <w:tc>
          <w:tcPr>
            <w:tcW w:type="dxa" w:w="720"/>
          </w:tcPr>
          <w:p>
            <w:r>
              <w:t>150000</w:t>
            </w:r>
          </w:p>
        </w:tc>
        <w:tc>
          <w:tcPr>
            <w:tcW w:type="dxa" w:w="720"/>
          </w:tcPr>
          <w:p>
            <w:r>
              <w:t>-123.2897</w:t>
            </w:r>
          </w:p>
        </w:tc>
        <w:tc>
          <w:tcPr>
            <w:tcW w:type="dxa" w:w="720"/>
          </w:tcPr>
          <w:p>
            <w:r>
              <w:t>40.7474</w:t>
            </w:r>
          </w:p>
        </w:tc>
        <w:tc>
          <w:tcPr>
            <w:tcW w:type="dxa" w:w="720"/>
          </w:tcPr>
          <w:p>
            <w:r>
              <w:t>0.0003</w:t>
            </w:r>
          </w:p>
        </w:tc>
        <w:tc>
          <w:tcPr>
            <w:tcW w:type="dxa" w:w="720"/>
          </w:tcPr>
          <w:p>
            <w:r>
              <w:t>0.99</w:t>
            </w:r>
          </w:p>
        </w:tc>
        <w:tc>
          <w:tcPr>
            <w:tcW w:type="dxa" w:w="720"/>
          </w:tcPr>
          <w:p>
            <w:r>
              <w:t>150000</w:t>
            </w:r>
          </w:p>
        </w:tc>
        <w:tc>
          <w:tcPr>
            <w:tcW w:type="dxa" w:w="720"/>
          </w:tcPr>
          <w:p>
            <w:r>
              <w:t>256</w:t>
            </w:r>
          </w:p>
        </w:tc>
        <w:tc>
          <w:tcPr>
            <w:tcW w:type="dxa" w:w="720"/>
          </w:tcPr>
          <w:p>
            <w:r>
              <w:t>4</w:t>
            </w:r>
          </w:p>
        </w:tc>
        <w:tc>
          <w:tcPr>
            <w:tcW w:type="dxa" w:w="720"/>
          </w:tcPr>
          <w:p>
            <w:r>
              <w:t>1200</w:t>
            </w:r>
          </w:p>
        </w:tc>
      </w:tr>
      <w:tr>
        <w:tc>
          <w:tcPr>
            <w:tcW w:type="dxa" w:w="720"/>
          </w:tcPr>
          <w:p>
            <w:r>
              <w:t>5</w:t>
            </w:r>
          </w:p>
        </w:tc>
        <w:tc>
          <w:tcPr>
            <w:tcW w:type="dxa" w:w="720"/>
          </w:tcPr>
          <w:p>
            <w:r>
              <w:t>dqn</w:t>
            </w:r>
          </w:p>
        </w:tc>
        <w:tc>
          <w:tcPr>
            <w:tcW w:type="dxa" w:w="720"/>
          </w:tcPr>
          <w:p>
            <w:r>
              <w:t>sweep_06</w:t>
            </w:r>
          </w:p>
        </w:tc>
        <w:tc>
          <w:tcPr>
            <w:tcW w:type="dxa" w:w="720"/>
          </w:tcPr>
          <w:p>
            <w:r>
              <w:t>150000</w:t>
            </w:r>
          </w:p>
        </w:tc>
        <w:tc>
          <w:tcPr>
            <w:tcW w:type="dxa" w:w="720"/>
          </w:tcPr>
          <w:p>
            <w:r>
              <w:t>-67.6419</w:t>
            </w:r>
          </w:p>
        </w:tc>
        <w:tc>
          <w:tcPr>
            <w:tcW w:type="dxa" w:w="720"/>
          </w:tcPr>
          <w:p>
            <w:r>
              <w:t>3.1595</w:t>
            </w:r>
          </w:p>
        </w:tc>
        <w:tc>
          <w:tcPr>
            <w:tcW w:type="dxa" w:w="720"/>
          </w:tcPr>
          <w:p>
            <w:r>
              <w:t>0.0003</w:t>
            </w:r>
          </w:p>
        </w:tc>
        <w:tc>
          <w:tcPr>
            <w:tcW w:type="dxa" w:w="720"/>
          </w:tcPr>
          <w:p>
            <w:r>
              <w:t>0.98</w:t>
            </w:r>
          </w:p>
        </w:tc>
        <w:tc>
          <w:tcPr>
            <w:tcW w:type="dxa" w:w="720"/>
          </w:tcPr>
          <w:p>
            <w:r>
              <w:t>80000</w:t>
            </w:r>
          </w:p>
        </w:tc>
        <w:tc>
          <w:tcPr>
            <w:tcW w:type="dxa" w:w="720"/>
          </w:tcPr>
          <w:p>
            <w:r>
              <w:t>128</w:t>
            </w:r>
          </w:p>
        </w:tc>
        <w:tc>
          <w:tcPr>
            <w:tcW w:type="dxa" w:w="720"/>
          </w:tcPr>
          <w:p>
            <w:r>
              <w:t>8</w:t>
            </w:r>
          </w:p>
        </w:tc>
        <w:tc>
          <w:tcPr>
            <w:tcW w:type="dxa" w:w="720"/>
          </w:tcPr>
          <w:p>
            <w:r>
              <w:t>900</w:t>
            </w:r>
          </w:p>
        </w:tc>
      </w:tr>
      <w:tr>
        <w:tc>
          <w:tcPr>
            <w:tcW w:type="dxa" w:w="720"/>
          </w:tcPr>
          <w:p>
            <w:r>
              <w:t>6</w:t>
            </w:r>
          </w:p>
        </w:tc>
        <w:tc>
          <w:tcPr>
            <w:tcW w:type="dxa" w:w="720"/>
          </w:tcPr>
          <w:p>
            <w:r>
              <w:t>dqn</w:t>
            </w:r>
          </w:p>
        </w:tc>
        <w:tc>
          <w:tcPr>
            <w:tcW w:type="dxa" w:w="720"/>
          </w:tcPr>
          <w:p>
            <w:r>
              <w:t>sweep_07</w:t>
            </w:r>
          </w:p>
        </w:tc>
        <w:tc>
          <w:tcPr>
            <w:tcW w:type="dxa" w:w="720"/>
          </w:tcPr>
          <w:p>
            <w:r>
              <w:t>150000</w:t>
            </w:r>
          </w:p>
        </w:tc>
        <w:tc>
          <w:tcPr>
            <w:tcW w:type="dxa" w:w="720"/>
          </w:tcPr>
          <w:p>
            <w:r>
              <w:t>81.4343</w:t>
            </w:r>
          </w:p>
        </w:tc>
        <w:tc>
          <w:tcPr>
            <w:tcW w:type="dxa" w:w="720"/>
          </w:tcPr>
          <w:p>
            <w:r>
              <w:t>3.1479</w:t>
            </w:r>
          </w:p>
        </w:tc>
        <w:tc>
          <w:tcPr>
            <w:tcW w:type="dxa" w:w="720"/>
          </w:tcPr>
          <w:p>
            <w:r>
              <w:t>0.0002</w:t>
            </w:r>
          </w:p>
        </w:tc>
        <w:tc>
          <w:tcPr>
            <w:tcW w:type="dxa" w:w="720"/>
          </w:tcPr>
          <w:p>
            <w:r>
              <w:t>0.99</w:t>
            </w:r>
          </w:p>
        </w:tc>
        <w:tc>
          <w:tcPr>
            <w:tcW w:type="dxa" w:w="720"/>
          </w:tcPr>
          <w:p>
            <w:r>
              <w:t>200000</w:t>
            </w:r>
          </w:p>
        </w:tc>
        <w:tc>
          <w:tcPr>
            <w:tcW w:type="dxa" w:w="720"/>
          </w:tcPr>
          <w:p>
            <w:r>
              <w:t>256</w:t>
            </w:r>
          </w:p>
        </w:tc>
        <w:tc>
          <w:tcPr>
            <w:tcW w:type="dxa" w:w="720"/>
          </w:tcPr>
          <w:p>
            <w:r>
              <w:t>4</w:t>
            </w:r>
          </w:p>
        </w:tc>
        <w:tc>
          <w:tcPr>
            <w:tcW w:type="dxa" w:w="720"/>
          </w:tcPr>
          <w:p>
            <w:r>
              <w:t>1500</w:t>
            </w:r>
          </w:p>
        </w:tc>
      </w:tr>
      <w:tr>
        <w:tc>
          <w:tcPr>
            <w:tcW w:type="dxa" w:w="720"/>
          </w:tcPr>
          <w:p>
            <w:r>
              <w:t>7</w:t>
            </w:r>
          </w:p>
        </w:tc>
        <w:tc>
          <w:tcPr>
            <w:tcW w:type="dxa" w:w="720"/>
          </w:tcPr>
          <w:p>
            <w:r>
              <w:t>dqn</w:t>
            </w:r>
          </w:p>
        </w:tc>
        <w:tc>
          <w:tcPr>
            <w:tcW w:type="dxa" w:w="720"/>
          </w:tcPr>
          <w:p>
            <w:r>
              <w:t>sweep_08</w:t>
            </w:r>
          </w:p>
        </w:tc>
        <w:tc>
          <w:tcPr>
            <w:tcW w:type="dxa" w:w="720"/>
          </w:tcPr>
          <w:p>
            <w:r>
              <w:t>150000</w:t>
            </w:r>
          </w:p>
        </w:tc>
        <w:tc>
          <w:tcPr>
            <w:tcW w:type="dxa" w:w="720"/>
          </w:tcPr>
          <w:p>
            <w:r>
              <w:t>-108.8954</w:t>
            </w:r>
          </w:p>
        </w:tc>
        <w:tc>
          <w:tcPr>
            <w:tcW w:type="dxa" w:w="720"/>
          </w:tcPr>
          <w:p>
            <w:r>
              <w:t>7.003</w:t>
            </w:r>
          </w:p>
        </w:tc>
        <w:tc>
          <w:tcPr>
            <w:tcW w:type="dxa" w:w="720"/>
          </w:tcPr>
          <w:p>
            <w:r>
              <w:t>0.0002</w:t>
            </w:r>
          </w:p>
        </w:tc>
        <w:tc>
          <w:tcPr>
            <w:tcW w:type="dxa" w:w="720"/>
          </w:tcPr>
          <w:p>
            <w:r>
              <w:t>0.995</w:t>
            </w:r>
          </w:p>
        </w:tc>
        <w:tc>
          <w:tcPr>
            <w:tcW w:type="dxa" w:w="720"/>
          </w:tcPr>
          <w:p>
            <w:r>
              <w:t>200000</w:t>
            </w:r>
          </w:p>
        </w:tc>
        <w:tc>
          <w:tcPr>
            <w:tcW w:type="dxa" w:w="720"/>
          </w:tcPr>
          <w:p>
            <w:r>
              <w:t>128</w:t>
            </w:r>
          </w:p>
        </w:tc>
        <w:tc>
          <w:tcPr>
            <w:tcW w:type="dxa" w:w="720"/>
          </w:tcPr>
          <w:p>
            <w:r>
              <w:t>2</w:t>
            </w:r>
          </w:p>
        </w:tc>
        <w:tc>
          <w:tcPr>
            <w:tcW w:type="dxa" w:w="720"/>
          </w:tcPr>
          <w:p>
            <w:r>
              <w:t>1600</w:t>
            </w:r>
          </w:p>
        </w:tc>
      </w:tr>
      <w:tr>
        <w:tc>
          <w:tcPr>
            <w:tcW w:type="dxa" w:w="720"/>
          </w:tcPr>
          <w:p>
            <w:r>
              <w:t>8</w:t>
            </w:r>
          </w:p>
        </w:tc>
        <w:tc>
          <w:tcPr>
            <w:tcW w:type="dxa" w:w="720"/>
          </w:tcPr>
          <w:p>
            <w:r>
              <w:t>dqn</w:t>
            </w:r>
          </w:p>
        </w:tc>
        <w:tc>
          <w:tcPr>
            <w:tcW w:type="dxa" w:w="720"/>
          </w:tcPr>
          <w:p>
            <w:r>
              <w:t>sweep_09</w:t>
            </w:r>
          </w:p>
        </w:tc>
        <w:tc>
          <w:tcPr>
            <w:tcW w:type="dxa" w:w="720"/>
          </w:tcPr>
          <w:p>
            <w:r>
              <w:t>150000</w:t>
            </w:r>
          </w:p>
        </w:tc>
        <w:tc>
          <w:tcPr>
            <w:tcW w:type="dxa" w:w="720"/>
          </w:tcPr>
          <w:p>
            <w:r>
              <w:t>-67.5694</w:t>
            </w:r>
          </w:p>
        </w:tc>
        <w:tc>
          <w:tcPr>
            <w:tcW w:type="dxa" w:w="720"/>
          </w:tcPr>
          <w:p>
            <w:r>
              <w:t>5.7096</w:t>
            </w:r>
          </w:p>
        </w:tc>
        <w:tc>
          <w:tcPr>
            <w:tcW w:type="dxa" w:w="720"/>
          </w:tcPr>
          <w:p>
            <w:r>
              <w:t>0.0001</w:t>
            </w:r>
          </w:p>
        </w:tc>
        <w:tc>
          <w:tcPr>
            <w:tcW w:type="dxa" w:w="720"/>
          </w:tcPr>
          <w:p>
            <w:r>
              <w:t>0.99</w:t>
            </w:r>
          </w:p>
        </w:tc>
        <w:tc>
          <w:tcPr>
            <w:tcW w:type="dxa" w:w="720"/>
          </w:tcPr>
          <w:p>
            <w:r>
              <w:t>120000</w:t>
            </w:r>
          </w:p>
        </w:tc>
        <w:tc>
          <w:tcPr>
            <w:tcW w:type="dxa" w:w="720"/>
          </w:tcPr>
          <w:p>
            <w:r>
              <w:t>64</w:t>
            </w:r>
          </w:p>
        </w:tc>
        <w:tc>
          <w:tcPr>
            <w:tcW w:type="dxa" w:w="720"/>
          </w:tcPr>
          <w:p>
            <w:r>
              <w:t>4</w:t>
            </w:r>
          </w:p>
        </w:tc>
        <w:tc>
          <w:tcPr>
            <w:tcW w:type="dxa" w:w="720"/>
          </w:tcPr>
          <w:p>
            <w:r>
              <w:t>700</w:t>
            </w:r>
          </w:p>
        </w:tc>
      </w:tr>
      <w:tr>
        <w:tc>
          <w:tcPr>
            <w:tcW w:type="dxa" w:w="720"/>
          </w:tcPr>
          <w:p>
            <w:r>
              <w:t>9</w:t>
            </w:r>
          </w:p>
        </w:tc>
        <w:tc>
          <w:tcPr>
            <w:tcW w:type="dxa" w:w="720"/>
          </w:tcPr>
          <w:p>
            <w:r>
              <w:t>dqn</w:t>
            </w:r>
          </w:p>
        </w:tc>
        <w:tc>
          <w:tcPr>
            <w:tcW w:type="dxa" w:w="720"/>
          </w:tcPr>
          <w:p>
            <w:r>
              <w:t>sweep_10</w:t>
            </w:r>
          </w:p>
        </w:tc>
        <w:tc>
          <w:tcPr>
            <w:tcW w:type="dxa" w:w="720"/>
          </w:tcPr>
          <w:p>
            <w:r>
              <w:t>150000</w:t>
            </w:r>
          </w:p>
        </w:tc>
        <w:tc>
          <w:tcPr>
            <w:tcW w:type="dxa" w:w="720"/>
          </w:tcPr>
          <w:p>
            <w:r>
              <w:t>91.464</w:t>
            </w:r>
          </w:p>
        </w:tc>
        <w:tc>
          <w:tcPr>
            <w:tcW w:type="dxa" w:w="720"/>
          </w:tcPr>
          <w:p>
            <w:r>
              <w:t>1.0169</w:t>
            </w:r>
          </w:p>
        </w:tc>
        <w:tc>
          <w:tcPr>
            <w:tcW w:type="dxa" w:w="720"/>
          </w:tcPr>
          <w:p>
            <w:r>
              <w:t>0.0007</w:t>
            </w:r>
          </w:p>
        </w:tc>
        <w:tc>
          <w:tcPr>
            <w:tcW w:type="dxa" w:w="720"/>
          </w:tcPr>
          <w:p>
            <w:r>
              <w:t>0.96</w:t>
            </w:r>
          </w:p>
        </w:tc>
        <w:tc>
          <w:tcPr>
            <w:tcW w:type="dxa" w:w="720"/>
          </w:tcPr>
          <w:p>
            <w:r>
              <w:t>60000</w:t>
            </w:r>
          </w:p>
        </w:tc>
        <w:tc>
          <w:tcPr>
            <w:tcW w:type="dxa" w:w="720"/>
          </w:tcPr>
          <w:p>
            <w:r>
              <w:t>64</w:t>
            </w:r>
          </w:p>
        </w:tc>
        <w:tc>
          <w:tcPr>
            <w:tcW w:type="dxa" w:w="720"/>
          </w:tcPr>
          <w:p>
            <w:r>
              <w:t>8</w:t>
            </w:r>
          </w:p>
        </w:tc>
        <w:tc>
          <w:tcPr>
            <w:tcW w:type="dxa" w:w="720"/>
          </w:tcPr>
          <w:p>
            <w:r>
              <w:t>500</w:t>
            </w:r>
          </w:p>
        </w:tc>
      </w:tr>
    </w:tbl>
    <w:p>
      <w:r>
        <w:t>Best configuration: sweep_02 (mean reward 116.8, std 11.6); worst: sweep_05 (mean reward -123.3). Across the 10 configurations, reward spread was 240.0 with an average within-run std of 8.7, indicating low sensitivity to initial conditions and stochastic wind. Higher learning rates (corr=0.65) and lower discount factors (corr=-0.58) were associated with better performance in this sweep range.</w:t>
      </w:r>
    </w:p>
    <w:p>
      <w:pPr>
        <w:pStyle w:val="Heading3"/>
      </w:pPr>
      <w:r>
        <w:t>4.2 REINFORCE (10 runs)</w:t>
      </w:r>
    </w:p>
    <w:tbl>
      <w:tblPr>
        <w:tblStyle w:val="LightList-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row_order</w:t>
            </w:r>
          </w:p>
        </w:tc>
        <w:tc>
          <w:tcPr>
            <w:tcW w:type="dxa" w:w="785"/>
          </w:tcPr>
          <w:p>
            <w:r>
              <w:t>algo</w:t>
            </w:r>
          </w:p>
        </w:tc>
        <w:tc>
          <w:tcPr>
            <w:tcW w:type="dxa" w:w="785"/>
          </w:tcPr>
          <w:p>
            <w:r>
              <w:t>run_name</w:t>
            </w:r>
          </w:p>
        </w:tc>
        <w:tc>
          <w:tcPr>
            <w:tcW w:type="dxa" w:w="785"/>
          </w:tcPr>
          <w:p>
            <w:r>
              <w:t>timesteps</w:t>
            </w:r>
          </w:p>
        </w:tc>
        <w:tc>
          <w:tcPr>
            <w:tcW w:type="dxa" w:w="785"/>
          </w:tcPr>
          <w:p>
            <w:r>
              <w:t>mean_reward</w:t>
            </w:r>
          </w:p>
        </w:tc>
        <w:tc>
          <w:tcPr>
            <w:tcW w:type="dxa" w:w="785"/>
          </w:tcPr>
          <w:p>
            <w:r>
              <w:t>std_reward</w:t>
            </w:r>
          </w:p>
        </w:tc>
        <w:tc>
          <w:tcPr>
            <w:tcW w:type="dxa" w:w="785"/>
          </w:tcPr>
          <w:p>
            <w:r>
              <w:t>learning_rate</w:t>
            </w:r>
          </w:p>
        </w:tc>
        <w:tc>
          <w:tcPr>
            <w:tcW w:type="dxa" w:w="785"/>
          </w:tcPr>
          <w:p>
            <w:r>
              <w:t>gamma</w:t>
            </w:r>
          </w:p>
        </w:tc>
        <w:tc>
          <w:tcPr>
            <w:tcW w:type="dxa" w:w="785"/>
          </w:tcPr>
          <w:p>
            <w:r>
              <w:t>entropy_beta</w:t>
            </w:r>
          </w:p>
        </w:tc>
        <w:tc>
          <w:tcPr>
            <w:tcW w:type="dxa" w:w="785"/>
          </w:tcPr>
          <w:p>
            <w:r>
              <w:t>episodes</w:t>
            </w:r>
          </w:p>
        </w:tc>
        <w:tc>
          <w:tcPr>
            <w:tcW w:type="dxa" w:w="785"/>
          </w:tcPr>
          <w:p>
            <w:r>
              <w:t>last_10_ep_mean</w:t>
            </w:r>
          </w:p>
        </w:tc>
      </w:tr>
      <w:tr>
        <w:tc>
          <w:tcPr>
            <w:tcW w:type="dxa" w:w="785"/>
          </w:tcPr>
          <w:p>
            <w:r>
              <w:t>0</w:t>
            </w:r>
          </w:p>
        </w:tc>
        <w:tc>
          <w:tcPr>
            <w:tcW w:type="dxa" w:w="785"/>
          </w:tcPr>
          <w:p>
            <w:r>
              <w:t>reinforce</w:t>
            </w:r>
          </w:p>
        </w:tc>
        <w:tc>
          <w:tcPr>
            <w:tcW w:type="dxa" w:w="785"/>
          </w:tcPr>
          <w:p>
            <w:r>
              <w:t>sweep_01</w:t>
            </w:r>
          </w:p>
        </w:tc>
        <w:tc>
          <w:tcPr>
            <w:tcW w:type="dxa" w:w="785"/>
          </w:tcPr>
          <w:p>
            <w:r>
              <w:t>150000</w:t>
            </w:r>
          </w:p>
        </w:tc>
        <w:tc>
          <w:tcPr>
            <w:tcW w:type="dxa" w:w="785"/>
          </w:tcPr>
          <w:p>
            <w:r>
              <w:t>-317.005</w:t>
            </w:r>
          </w:p>
        </w:tc>
        <w:tc>
          <w:tcPr>
            <w:tcW w:type="dxa" w:w="785"/>
          </w:tcPr>
          <w:p>
            <w:r>
              <w:t>12.0976</w:t>
            </w:r>
          </w:p>
        </w:tc>
        <w:tc>
          <w:tcPr>
            <w:tcW w:type="dxa" w:w="785"/>
          </w:tcPr>
          <w:p>
            <w:r>
              <w:t>0.0008</w:t>
            </w:r>
          </w:p>
        </w:tc>
        <w:tc>
          <w:tcPr>
            <w:tcW w:type="dxa" w:w="785"/>
          </w:tcPr>
          <w:p>
            <w:r>
              <w:t>0.99</w:t>
            </w:r>
          </w:p>
        </w:tc>
        <w:tc>
          <w:tcPr>
            <w:tcW w:type="dxa" w:w="785"/>
          </w:tcPr>
          <w:p>
            <w:r>
              <w:t>0.05</w:t>
            </w:r>
          </w:p>
        </w:tc>
        <w:tc>
          <w:tcPr>
            <w:tcW w:type="dxa" w:w="785"/>
          </w:tcPr>
          <w:p>
            <w:r>
              <w:t>358</w:t>
            </w:r>
          </w:p>
        </w:tc>
        <w:tc>
          <w:tcPr>
            <w:tcW w:type="dxa" w:w="785"/>
          </w:tcPr>
          <w:p>
            <w:r>
              <w:t>-66.5359</w:t>
            </w:r>
          </w:p>
        </w:tc>
      </w:tr>
      <w:tr>
        <w:tc>
          <w:tcPr>
            <w:tcW w:type="dxa" w:w="785"/>
          </w:tcPr>
          <w:p>
            <w:r>
              <w:t>1</w:t>
            </w:r>
          </w:p>
        </w:tc>
        <w:tc>
          <w:tcPr>
            <w:tcW w:type="dxa" w:w="785"/>
          </w:tcPr>
          <w:p>
            <w:r>
              <w:t>reinforce</w:t>
            </w:r>
          </w:p>
        </w:tc>
        <w:tc>
          <w:tcPr>
            <w:tcW w:type="dxa" w:w="785"/>
          </w:tcPr>
          <w:p>
            <w:r>
              <w:t>sweep_02</w:t>
            </w:r>
          </w:p>
        </w:tc>
        <w:tc>
          <w:tcPr>
            <w:tcW w:type="dxa" w:w="785"/>
          </w:tcPr>
          <w:p>
            <w:r>
              <w:t>150000</w:t>
            </w:r>
          </w:p>
        </w:tc>
        <w:tc>
          <w:tcPr>
            <w:tcW w:type="dxa" w:w="785"/>
          </w:tcPr>
          <w:p>
            <w:r>
              <w:t>-212.4179</w:t>
            </w:r>
          </w:p>
        </w:tc>
        <w:tc>
          <w:tcPr>
            <w:tcW w:type="dxa" w:w="785"/>
          </w:tcPr>
          <w:p>
            <w:r>
              <w:t>4.6614</w:t>
            </w:r>
          </w:p>
        </w:tc>
        <w:tc>
          <w:tcPr>
            <w:tcW w:type="dxa" w:w="785"/>
          </w:tcPr>
          <w:p>
            <w:r>
              <w:t>0.0008</w:t>
            </w:r>
          </w:p>
        </w:tc>
        <w:tc>
          <w:tcPr>
            <w:tcW w:type="dxa" w:w="785"/>
          </w:tcPr>
          <w:p>
            <w:r>
              <w:t>0.95</w:t>
            </w:r>
          </w:p>
        </w:tc>
        <w:tc>
          <w:tcPr>
            <w:tcW w:type="dxa" w:w="785"/>
          </w:tcPr>
          <w:p>
            <w:r>
              <w:t>0.05</w:t>
            </w:r>
          </w:p>
        </w:tc>
        <w:tc>
          <w:tcPr>
            <w:tcW w:type="dxa" w:w="785"/>
          </w:tcPr>
          <w:p>
            <w:r>
              <w:t>358</w:t>
            </w:r>
          </w:p>
        </w:tc>
        <w:tc>
          <w:tcPr>
            <w:tcW w:type="dxa" w:w="785"/>
          </w:tcPr>
          <w:p>
            <w:r>
              <w:t>-151.4923</w:t>
            </w:r>
          </w:p>
        </w:tc>
      </w:tr>
      <w:tr>
        <w:tc>
          <w:tcPr>
            <w:tcW w:type="dxa" w:w="785"/>
          </w:tcPr>
          <w:p>
            <w:r>
              <w:t>2</w:t>
            </w:r>
          </w:p>
        </w:tc>
        <w:tc>
          <w:tcPr>
            <w:tcW w:type="dxa" w:w="785"/>
          </w:tcPr>
          <w:p>
            <w:r>
              <w:t>reinforce</w:t>
            </w:r>
          </w:p>
        </w:tc>
        <w:tc>
          <w:tcPr>
            <w:tcW w:type="dxa" w:w="785"/>
          </w:tcPr>
          <w:p>
            <w:r>
              <w:t>sweep_03</w:t>
            </w:r>
          </w:p>
        </w:tc>
        <w:tc>
          <w:tcPr>
            <w:tcW w:type="dxa" w:w="785"/>
          </w:tcPr>
          <w:p>
            <w:r>
              <w:t>150000</w:t>
            </w:r>
          </w:p>
        </w:tc>
        <w:tc>
          <w:tcPr>
            <w:tcW w:type="dxa" w:w="785"/>
          </w:tcPr>
          <w:p>
            <w:r>
              <w:t>-292.5847</w:t>
            </w:r>
          </w:p>
        </w:tc>
        <w:tc>
          <w:tcPr>
            <w:tcW w:type="dxa" w:w="785"/>
          </w:tcPr>
          <w:p>
            <w:r>
              <w:t>22.2513</w:t>
            </w:r>
          </w:p>
        </w:tc>
        <w:tc>
          <w:tcPr>
            <w:tcW w:type="dxa" w:w="785"/>
          </w:tcPr>
          <w:p>
            <w:r>
              <w:t>0.0005</w:t>
            </w:r>
          </w:p>
        </w:tc>
        <w:tc>
          <w:tcPr>
            <w:tcW w:type="dxa" w:w="785"/>
          </w:tcPr>
          <w:p>
            <w:r>
              <w:t>0.99</w:t>
            </w:r>
          </w:p>
        </w:tc>
        <w:tc>
          <w:tcPr>
            <w:tcW w:type="dxa" w:w="785"/>
          </w:tcPr>
          <w:p>
            <w:r>
              <w:t>0.08</w:t>
            </w:r>
          </w:p>
        </w:tc>
        <w:tc>
          <w:tcPr>
            <w:tcW w:type="dxa" w:w="785"/>
          </w:tcPr>
          <w:p>
            <w:r>
              <w:t>358</w:t>
            </w:r>
          </w:p>
        </w:tc>
        <w:tc>
          <w:tcPr>
            <w:tcW w:type="dxa" w:w="785"/>
          </w:tcPr>
          <w:p>
            <w:r>
              <w:t>-145.4221</w:t>
            </w:r>
          </w:p>
        </w:tc>
      </w:tr>
      <w:tr>
        <w:tc>
          <w:tcPr>
            <w:tcW w:type="dxa" w:w="785"/>
          </w:tcPr>
          <w:p>
            <w:r>
              <w:t>3</w:t>
            </w:r>
          </w:p>
        </w:tc>
        <w:tc>
          <w:tcPr>
            <w:tcW w:type="dxa" w:w="785"/>
          </w:tcPr>
          <w:p>
            <w:r>
              <w:t>reinforce</w:t>
            </w:r>
          </w:p>
        </w:tc>
        <w:tc>
          <w:tcPr>
            <w:tcW w:type="dxa" w:w="785"/>
          </w:tcPr>
          <w:p>
            <w:r>
              <w:t>sweep_04</w:t>
            </w:r>
          </w:p>
        </w:tc>
        <w:tc>
          <w:tcPr>
            <w:tcW w:type="dxa" w:w="785"/>
          </w:tcPr>
          <w:p>
            <w:r>
              <w:t>150000</w:t>
            </w:r>
          </w:p>
        </w:tc>
        <w:tc>
          <w:tcPr>
            <w:tcW w:type="dxa" w:w="785"/>
          </w:tcPr>
          <w:p>
            <w:r>
              <w:t>-317.005</w:t>
            </w:r>
          </w:p>
        </w:tc>
        <w:tc>
          <w:tcPr>
            <w:tcW w:type="dxa" w:w="785"/>
          </w:tcPr>
          <w:p>
            <w:r>
              <w:t>12.0976</w:t>
            </w:r>
          </w:p>
        </w:tc>
        <w:tc>
          <w:tcPr>
            <w:tcW w:type="dxa" w:w="785"/>
          </w:tcPr>
          <w:p>
            <w:r>
              <w:t>0.0005</w:t>
            </w:r>
          </w:p>
        </w:tc>
        <w:tc>
          <w:tcPr>
            <w:tcW w:type="dxa" w:w="785"/>
          </w:tcPr>
          <w:p>
            <w:r>
              <w:t>0.995</w:t>
            </w:r>
          </w:p>
        </w:tc>
        <w:tc>
          <w:tcPr>
            <w:tcW w:type="dxa" w:w="785"/>
          </w:tcPr>
          <w:p>
            <w:r>
              <w:t>0.03</w:t>
            </w:r>
          </w:p>
        </w:tc>
        <w:tc>
          <w:tcPr>
            <w:tcW w:type="dxa" w:w="785"/>
          </w:tcPr>
          <w:p>
            <w:r>
              <w:t>358</w:t>
            </w:r>
          </w:p>
        </w:tc>
        <w:tc>
          <w:tcPr>
            <w:tcW w:type="dxa" w:w="785"/>
          </w:tcPr>
          <w:p>
            <w:r>
              <w:t>-87.1353</w:t>
            </w:r>
          </w:p>
        </w:tc>
      </w:tr>
      <w:tr>
        <w:tc>
          <w:tcPr>
            <w:tcW w:type="dxa" w:w="785"/>
          </w:tcPr>
          <w:p>
            <w:r>
              <w:t>4</w:t>
            </w:r>
          </w:p>
        </w:tc>
        <w:tc>
          <w:tcPr>
            <w:tcW w:type="dxa" w:w="785"/>
          </w:tcPr>
          <w:p>
            <w:r>
              <w:t>reinforce</w:t>
            </w:r>
          </w:p>
        </w:tc>
        <w:tc>
          <w:tcPr>
            <w:tcW w:type="dxa" w:w="785"/>
          </w:tcPr>
          <w:p>
            <w:r>
              <w:t>sweep_05</w:t>
            </w:r>
          </w:p>
        </w:tc>
        <w:tc>
          <w:tcPr>
            <w:tcW w:type="dxa" w:w="785"/>
          </w:tcPr>
          <w:p>
            <w:r>
              <w:t>150000</w:t>
            </w:r>
          </w:p>
        </w:tc>
        <w:tc>
          <w:tcPr>
            <w:tcW w:type="dxa" w:w="785"/>
          </w:tcPr>
          <w:p>
            <w:r>
              <w:t>-295.831</w:t>
            </w:r>
          </w:p>
        </w:tc>
        <w:tc>
          <w:tcPr>
            <w:tcW w:type="dxa" w:w="785"/>
          </w:tcPr>
          <w:p>
            <w:r>
              <w:t>17.6572</w:t>
            </w:r>
          </w:p>
        </w:tc>
        <w:tc>
          <w:tcPr>
            <w:tcW w:type="dxa" w:w="785"/>
          </w:tcPr>
          <w:p>
            <w:r>
              <w:t>0.0003</w:t>
            </w:r>
          </w:p>
        </w:tc>
        <w:tc>
          <w:tcPr>
            <w:tcW w:type="dxa" w:w="785"/>
          </w:tcPr>
          <w:p>
            <w:r>
              <w:t>0.99</w:t>
            </w:r>
          </w:p>
        </w:tc>
        <w:tc>
          <w:tcPr>
            <w:tcW w:type="dxa" w:w="785"/>
          </w:tcPr>
          <w:p>
            <w:r>
              <w:t>0.1</w:t>
            </w:r>
          </w:p>
        </w:tc>
        <w:tc>
          <w:tcPr>
            <w:tcW w:type="dxa" w:w="785"/>
          </w:tcPr>
          <w:p>
            <w:r>
              <w:t>358</w:t>
            </w:r>
          </w:p>
        </w:tc>
        <w:tc>
          <w:tcPr>
            <w:tcW w:type="dxa" w:w="785"/>
          </w:tcPr>
          <w:p>
            <w:r>
              <w:t>-118.4012</w:t>
            </w:r>
          </w:p>
        </w:tc>
      </w:tr>
      <w:tr>
        <w:tc>
          <w:tcPr>
            <w:tcW w:type="dxa" w:w="785"/>
          </w:tcPr>
          <w:p>
            <w:r>
              <w:t>5</w:t>
            </w:r>
          </w:p>
        </w:tc>
        <w:tc>
          <w:tcPr>
            <w:tcW w:type="dxa" w:w="785"/>
          </w:tcPr>
          <w:p>
            <w:r>
              <w:t>reinforce</w:t>
            </w:r>
          </w:p>
        </w:tc>
        <w:tc>
          <w:tcPr>
            <w:tcW w:type="dxa" w:w="785"/>
          </w:tcPr>
          <w:p>
            <w:r>
              <w:t>sweep_06</w:t>
            </w:r>
          </w:p>
        </w:tc>
        <w:tc>
          <w:tcPr>
            <w:tcW w:type="dxa" w:w="785"/>
          </w:tcPr>
          <w:p>
            <w:r>
              <w:t>150000</w:t>
            </w:r>
          </w:p>
        </w:tc>
        <w:tc>
          <w:tcPr>
            <w:tcW w:type="dxa" w:w="785"/>
          </w:tcPr>
          <w:p>
            <w:r>
              <w:t>-246.8492</w:t>
            </w:r>
          </w:p>
        </w:tc>
        <w:tc>
          <w:tcPr>
            <w:tcW w:type="dxa" w:w="785"/>
          </w:tcPr>
          <w:p>
            <w:r>
              <w:t>22.7379</w:t>
            </w:r>
          </w:p>
        </w:tc>
        <w:tc>
          <w:tcPr>
            <w:tcW w:type="dxa" w:w="785"/>
          </w:tcPr>
          <w:p>
            <w:r>
              <w:t>0.0003</w:t>
            </w:r>
          </w:p>
        </w:tc>
        <w:tc>
          <w:tcPr>
            <w:tcW w:type="dxa" w:w="785"/>
          </w:tcPr>
          <w:p>
            <w:r>
              <w:t>0.97</w:t>
            </w:r>
          </w:p>
        </w:tc>
        <w:tc>
          <w:tcPr>
            <w:tcW w:type="dxa" w:w="785"/>
          </w:tcPr>
          <w:p>
            <w:r>
              <w:t>0.05</w:t>
            </w:r>
          </w:p>
        </w:tc>
        <w:tc>
          <w:tcPr>
            <w:tcW w:type="dxa" w:w="785"/>
          </w:tcPr>
          <w:p>
            <w:r>
              <w:t>358</w:t>
            </w:r>
          </w:p>
        </w:tc>
        <w:tc>
          <w:tcPr>
            <w:tcW w:type="dxa" w:w="785"/>
          </w:tcPr>
          <w:p>
            <w:r>
              <w:t>-81.6517</w:t>
            </w:r>
          </w:p>
        </w:tc>
      </w:tr>
      <w:tr>
        <w:tc>
          <w:tcPr>
            <w:tcW w:type="dxa" w:w="785"/>
          </w:tcPr>
          <w:p>
            <w:r>
              <w:t>6</w:t>
            </w:r>
          </w:p>
        </w:tc>
        <w:tc>
          <w:tcPr>
            <w:tcW w:type="dxa" w:w="785"/>
          </w:tcPr>
          <w:p>
            <w:r>
              <w:t>reinforce</w:t>
            </w:r>
          </w:p>
        </w:tc>
        <w:tc>
          <w:tcPr>
            <w:tcW w:type="dxa" w:w="785"/>
          </w:tcPr>
          <w:p>
            <w:r>
              <w:t>sweep_07</w:t>
            </w:r>
          </w:p>
        </w:tc>
        <w:tc>
          <w:tcPr>
            <w:tcW w:type="dxa" w:w="785"/>
          </w:tcPr>
          <w:p>
            <w:r>
              <w:t>150000</w:t>
            </w:r>
          </w:p>
        </w:tc>
        <w:tc>
          <w:tcPr>
            <w:tcW w:type="dxa" w:w="785"/>
          </w:tcPr>
          <w:p>
            <w:r>
              <w:t>-317.005</w:t>
            </w:r>
          </w:p>
        </w:tc>
        <w:tc>
          <w:tcPr>
            <w:tcW w:type="dxa" w:w="785"/>
          </w:tcPr>
          <w:p>
            <w:r>
              <w:t>12.0976</w:t>
            </w:r>
          </w:p>
        </w:tc>
        <w:tc>
          <w:tcPr>
            <w:tcW w:type="dxa" w:w="785"/>
          </w:tcPr>
          <w:p>
            <w:r>
              <w:t>0.001</w:t>
            </w:r>
          </w:p>
        </w:tc>
        <w:tc>
          <w:tcPr>
            <w:tcW w:type="dxa" w:w="785"/>
          </w:tcPr>
          <w:p>
            <w:r>
              <w:t>0.99</w:t>
            </w:r>
          </w:p>
        </w:tc>
        <w:tc>
          <w:tcPr>
            <w:tcW w:type="dxa" w:w="785"/>
          </w:tcPr>
          <w:p>
            <w:r>
              <w:t>0.02</w:t>
            </w:r>
          </w:p>
        </w:tc>
        <w:tc>
          <w:tcPr>
            <w:tcW w:type="dxa" w:w="785"/>
          </w:tcPr>
          <w:p>
            <w:r>
              <w:t>358</w:t>
            </w:r>
          </w:p>
        </w:tc>
        <w:tc>
          <w:tcPr>
            <w:tcW w:type="dxa" w:w="785"/>
          </w:tcPr>
          <w:p>
            <w:r>
              <w:t>-123.3064</w:t>
            </w:r>
          </w:p>
        </w:tc>
      </w:tr>
      <w:tr>
        <w:tc>
          <w:tcPr>
            <w:tcW w:type="dxa" w:w="785"/>
          </w:tcPr>
          <w:p>
            <w:r>
              <w:t>7</w:t>
            </w:r>
          </w:p>
        </w:tc>
        <w:tc>
          <w:tcPr>
            <w:tcW w:type="dxa" w:w="785"/>
          </w:tcPr>
          <w:p>
            <w:r>
              <w:t>reinforce</w:t>
            </w:r>
          </w:p>
        </w:tc>
        <w:tc>
          <w:tcPr>
            <w:tcW w:type="dxa" w:w="785"/>
          </w:tcPr>
          <w:p>
            <w:r>
              <w:t>sweep_08</w:t>
            </w:r>
          </w:p>
        </w:tc>
        <w:tc>
          <w:tcPr>
            <w:tcW w:type="dxa" w:w="785"/>
          </w:tcPr>
          <w:p>
            <w:r>
              <w:t>150000</w:t>
            </w:r>
          </w:p>
        </w:tc>
        <w:tc>
          <w:tcPr>
            <w:tcW w:type="dxa" w:w="785"/>
          </w:tcPr>
          <w:p>
            <w:r>
              <w:t>-73.8479</w:t>
            </w:r>
          </w:p>
        </w:tc>
        <w:tc>
          <w:tcPr>
            <w:tcW w:type="dxa" w:w="785"/>
          </w:tcPr>
          <w:p>
            <w:r>
              <w:t>84.5242</w:t>
            </w:r>
          </w:p>
        </w:tc>
        <w:tc>
          <w:tcPr>
            <w:tcW w:type="dxa" w:w="785"/>
          </w:tcPr>
          <w:p>
            <w:r>
              <w:t>0.001</w:t>
            </w:r>
          </w:p>
        </w:tc>
        <w:tc>
          <w:tcPr>
            <w:tcW w:type="dxa" w:w="785"/>
          </w:tcPr>
          <w:p>
            <w:r>
              <w:t>0.95</w:t>
            </w:r>
          </w:p>
        </w:tc>
        <w:tc>
          <w:tcPr>
            <w:tcW w:type="dxa" w:w="785"/>
          </w:tcPr>
          <w:p>
            <w:r>
              <w:t>0.08</w:t>
            </w:r>
          </w:p>
        </w:tc>
        <w:tc>
          <w:tcPr>
            <w:tcW w:type="dxa" w:w="785"/>
          </w:tcPr>
          <w:p>
            <w:r>
              <w:t>358</w:t>
            </w:r>
          </w:p>
        </w:tc>
        <w:tc>
          <w:tcPr>
            <w:tcW w:type="dxa" w:w="785"/>
          </w:tcPr>
          <w:p>
            <w:r>
              <w:t>-132.0748</w:t>
            </w:r>
          </w:p>
        </w:tc>
      </w:tr>
      <w:tr>
        <w:tc>
          <w:tcPr>
            <w:tcW w:type="dxa" w:w="785"/>
          </w:tcPr>
          <w:p>
            <w:r>
              <w:t>8</w:t>
            </w:r>
          </w:p>
        </w:tc>
        <w:tc>
          <w:tcPr>
            <w:tcW w:type="dxa" w:w="785"/>
          </w:tcPr>
          <w:p>
            <w:r>
              <w:t>reinforce</w:t>
            </w:r>
          </w:p>
        </w:tc>
        <w:tc>
          <w:tcPr>
            <w:tcW w:type="dxa" w:w="785"/>
          </w:tcPr>
          <w:p>
            <w:r>
              <w:t>sweep_09</w:t>
            </w:r>
          </w:p>
        </w:tc>
        <w:tc>
          <w:tcPr>
            <w:tcW w:type="dxa" w:w="785"/>
          </w:tcPr>
          <w:p>
            <w:r>
              <w:t>150000</w:t>
            </w:r>
          </w:p>
        </w:tc>
        <w:tc>
          <w:tcPr>
            <w:tcW w:type="dxa" w:w="785"/>
          </w:tcPr>
          <w:p>
            <w:r>
              <w:t>-328.1419</w:t>
            </w:r>
          </w:p>
        </w:tc>
        <w:tc>
          <w:tcPr>
            <w:tcW w:type="dxa" w:w="785"/>
          </w:tcPr>
          <w:p>
            <w:r>
              <w:t>3.6748</w:t>
            </w:r>
          </w:p>
        </w:tc>
        <w:tc>
          <w:tcPr>
            <w:tcW w:type="dxa" w:w="785"/>
          </w:tcPr>
          <w:p>
            <w:r>
              <w:t>0.0006</w:t>
            </w:r>
          </w:p>
        </w:tc>
        <w:tc>
          <w:tcPr>
            <w:tcW w:type="dxa" w:w="785"/>
          </w:tcPr>
          <w:p>
            <w:r>
              <w:t>0.98</w:t>
            </w:r>
          </w:p>
        </w:tc>
        <w:tc>
          <w:tcPr>
            <w:tcW w:type="dxa" w:w="785"/>
          </w:tcPr>
          <w:p>
            <w:r>
              <w:t>0.06</w:t>
            </w:r>
          </w:p>
        </w:tc>
        <w:tc>
          <w:tcPr>
            <w:tcW w:type="dxa" w:w="785"/>
          </w:tcPr>
          <w:p>
            <w:r>
              <w:t>358</w:t>
            </w:r>
          </w:p>
        </w:tc>
        <w:tc>
          <w:tcPr>
            <w:tcW w:type="dxa" w:w="785"/>
          </w:tcPr>
          <w:p>
            <w:r>
              <w:t>-79.9218</w:t>
            </w:r>
          </w:p>
        </w:tc>
      </w:tr>
      <w:tr>
        <w:tc>
          <w:tcPr>
            <w:tcW w:type="dxa" w:w="785"/>
          </w:tcPr>
          <w:p>
            <w:r>
              <w:t>9</w:t>
            </w:r>
          </w:p>
        </w:tc>
        <w:tc>
          <w:tcPr>
            <w:tcW w:type="dxa" w:w="785"/>
          </w:tcPr>
          <w:p>
            <w:r>
              <w:t>reinforce</w:t>
            </w:r>
          </w:p>
        </w:tc>
        <w:tc>
          <w:tcPr>
            <w:tcW w:type="dxa" w:w="785"/>
          </w:tcPr>
          <w:p>
            <w:r>
              <w:t>sweep_10</w:t>
            </w:r>
          </w:p>
        </w:tc>
        <w:tc>
          <w:tcPr>
            <w:tcW w:type="dxa" w:w="785"/>
          </w:tcPr>
          <w:p>
            <w:r>
              <w:t>150000</w:t>
            </w:r>
          </w:p>
        </w:tc>
        <w:tc>
          <w:tcPr>
            <w:tcW w:type="dxa" w:w="785"/>
          </w:tcPr>
          <w:p>
            <w:r>
              <w:t>-317.005</w:t>
            </w:r>
          </w:p>
        </w:tc>
        <w:tc>
          <w:tcPr>
            <w:tcW w:type="dxa" w:w="785"/>
          </w:tcPr>
          <w:p>
            <w:r>
              <w:t>12.0976</w:t>
            </w:r>
          </w:p>
        </w:tc>
        <w:tc>
          <w:tcPr>
            <w:tcW w:type="dxa" w:w="785"/>
          </w:tcPr>
          <w:p>
            <w:r>
              <w:t>0.0004</w:t>
            </w:r>
          </w:p>
        </w:tc>
        <w:tc>
          <w:tcPr>
            <w:tcW w:type="dxa" w:w="785"/>
          </w:tcPr>
          <w:p>
            <w:r>
              <w:t>0.99</w:t>
            </w:r>
          </w:p>
        </w:tc>
        <w:tc>
          <w:tcPr>
            <w:tcW w:type="dxa" w:w="785"/>
          </w:tcPr>
          <w:p>
            <w:r>
              <w:t>0.04</w:t>
            </w:r>
          </w:p>
        </w:tc>
        <w:tc>
          <w:tcPr>
            <w:tcW w:type="dxa" w:w="785"/>
          </w:tcPr>
          <w:p>
            <w:r>
              <w:t>358</w:t>
            </w:r>
          </w:p>
        </w:tc>
        <w:tc>
          <w:tcPr>
            <w:tcW w:type="dxa" w:w="785"/>
          </w:tcPr>
          <w:p>
            <w:r>
              <w:t>-139.221</w:t>
            </w:r>
          </w:p>
        </w:tc>
      </w:tr>
    </w:tbl>
    <w:p>
      <w:r>
        <w:t>Best configuration: sweep_08 (mean reward -73.8, std 84.5); worst: sweep_09 (mean reward -328.1). Across the 10 configurations, reward spread was 254.3 with an average within-run std of 20.4, indicating low sensitivity to initial conditions and stochastic wind. Higher learning rates (corr=0.42) and lower discount factors (corr=-0.86) were associated with better performance in this sweep range. Runs with more entropy regularization (entropy_beta, corr=0.36) tended to score better in this sweep, suggesting the exploration/exploitation balance is sensitive to this coefficient.</w:t>
      </w:r>
    </w:p>
    <w:p>
      <w:pPr>
        <w:pStyle w:val="Heading3"/>
      </w:pPr>
      <w:r>
        <w:t>4.3 PPO (10 runs)</w:t>
      </w:r>
    </w:p>
    <w:tbl>
      <w:tblPr>
        <w:tblStyle w:val="LightList-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row_order</w:t>
            </w:r>
          </w:p>
        </w:tc>
        <w:tc>
          <w:tcPr>
            <w:tcW w:type="dxa" w:w="864"/>
          </w:tcPr>
          <w:p>
            <w:r>
              <w:t>algo</w:t>
            </w:r>
          </w:p>
        </w:tc>
        <w:tc>
          <w:tcPr>
            <w:tcW w:type="dxa" w:w="864"/>
          </w:tcPr>
          <w:p>
            <w:r>
              <w:t>run_name</w:t>
            </w:r>
          </w:p>
        </w:tc>
        <w:tc>
          <w:tcPr>
            <w:tcW w:type="dxa" w:w="864"/>
          </w:tcPr>
          <w:p>
            <w:r>
              <w:t>timesteps</w:t>
            </w:r>
          </w:p>
        </w:tc>
        <w:tc>
          <w:tcPr>
            <w:tcW w:type="dxa" w:w="864"/>
          </w:tcPr>
          <w:p>
            <w:r>
              <w:t>mean_reward</w:t>
            </w:r>
          </w:p>
        </w:tc>
        <w:tc>
          <w:tcPr>
            <w:tcW w:type="dxa" w:w="864"/>
          </w:tcPr>
          <w:p>
            <w:r>
              <w:t>std_reward</w:t>
            </w:r>
          </w:p>
        </w:tc>
        <w:tc>
          <w:tcPr>
            <w:tcW w:type="dxa" w:w="864"/>
          </w:tcPr>
          <w:p>
            <w:r>
              <w:t>learning_rate</w:t>
            </w:r>
          </w:p>
        </w:tc>
        <w:tc>
          <w:tcPr>
            <w:tcW w:type="dxa" w:w="864"/>
          </w:tcPr>
          <w:p>
            <w:r>
              <w:t>gamma</w:t>
            </w:r>
          </w:p>
        </w:tc>
        <w:tc>
          <w:tcPr>
            <w:tcW w:type="dxa" w:w="864"/>
          </w:tcPr>
          <w:p>
            <w:r>
              <w:t>ent_coef</w:t>
            </w:r>
          </w:p>
        </w:tc>
        <w:tc>
          <w:tcPr>
            <w:tcW w:type="dxa" w:w="864"/>
          </w:tcPr>
          <w:p>
            <w:r>
              <w:t>n_steps</w:t>
            </w:r>
          </w:p>
        </w:tc>
      </w:tr>
      <w:tr>
        <w:tc>
          <w:tcPr>
            <w:tcW w:type="dxa" w:w="864"/>
          </w:tcPr>
          <w:p>
            <w:r>
              <w:t>0</w:t>
            </w:r>
          </w:p>
        </w:tc>
        <w:tc>
          <w:tcPr>
            <w:tcW w:type="dxa" w:w="864"/>
          </w:tcPr>
          <w:p>
            <w:r>
              <w:t>ppo</w:t>
            </w:r>
          </w:p>
        </w:tc>
        <w:tc>
          <w:tcPr>
            <w:tcW w:type="dxa" w:w="864"/>
          </w:tcPr>
          <w:p>
            <w:r>
              <w:t>sweep_01</w:t>
            </w:r>
          </w:p>
        </w:tc>
        <w:tc>
          <w:tcPr>
            <w:tcW w:type="dxa" w:w="864"/>
          </w:tcPr>
          <w:p>
            <w:r>
              <w:t>150000</w:t>
            </w:r>
          </w:p>
        </w:tc>
        <w:tc>
          <w:tcPr>
            <w:tcW w:type="dxa" w:w="864"/>
          </w:tcPr>
          <w:p>
            <w:r>
              <w:t>-252.066</w:t>
            </w:r>
          </w:p>
        </w:tc>
        <w:tc>
          <w:tcPr>
            <w:tcW w:type="dxa" w:w="864"/>
          </w:tcPr>
          <w:p>
            <w:r>
              <w:t>8.6517</w:t>
            </w:r>
          </w:p>
        </w:tc>
        <w:tc>
          <w:tcPr>
            <w:tcW w:type="dxa" w:w="864"/>
          </w:tcPr>
          <w:p>
            <w:r>
              <w:t>0.0003</w:t>
            </w:r>
          </w:p>
        </w:tc>
        <w:tc>
          <w:tcPr>
            <w:tcW w:type="dxa" w:w="864"/>
          </w:tcPr>
          <w:p>
            <w:r>
              <w:t>0.95</w:t>
            </w:r>
          </w:p>
        </w:tc>
        <w:tc>
          <w:tcPr>
            <w:tcW w:type="dxa" w:w="864"/>
          </w:tcPr>
          <w:p>
            <w:r>
              <w:t>0.0</w:t>
            </w:r>
          </w:p>
        </w:tc>
        <w:tc>
          <w:tcPr>
            <w:tcW w:type="dxa" w:w="864"/>
          </w:tcPr>
          <w:p>
            <w:r>
              <w:t>512</w:t>
            </w:r>
          </w:p>
        </w:tc>
      </w:tr>
      <w:tr>
        <w:tc>
          <w:tcPr>
            <w:tcW w:type="dxa" w:w="864"/>
          </w:tcPr>
          <w:p>
            <w:r>
              <w:t>1</w:t>
            </w:r>
          </w:p>
        </w:tc>
        <w:tc>
          <w:tcPr>
            <w:tcW w:type="dxa" w:w="864"/>
          </w:tcPr>
          <w:p>
            <w:r>
              <w:t>ppo</w:t>
            </w:r>
          </w:p>
        </w:tc>
        <w:tc>
          <w:tcPr>
            <w:tcW w:type="dxa" w:w="864"/>
          </w:tcPr>
          <w:p>
            <w:r>
              <w:t>sweep_02</w:t>
            </w:r>
          </w:p>
        </w:tc>
        <w:tc>
          <w:tcPr>
            <w:tcW w:type="dxa" w:w="864"/>
          </w:tcPr>
          <w:p>
            <w:r>
              <w:t>150000</w:t>
            </w:r>
          </w:p>
        </w:tc>
        <w:tc>
          <w:tcPr>
            <w:tcW w:type="dxa" w:w="864"/>
          </w:tcPr>
          <w:p>
            <w:r>
              <w:t>-118.4828</w:t>
            </w:r>
          </w:p>
        </w:tc>
        <w:tc>
          <w:tcPr>
            <w:tcW w:type="dxa" w:w="864"/>
          </w:tcPr>
          <w:p>
            <w:r>
              <w:t>64.3379</w:t>
            </w:r>
          </w:p>
        </w:tc>
        <w:tc>
          <w:tcPr>
            <w:tcW w:type="dxa" w:w="864"/>
          </w:tcPr>
          <w:p>
            <w:r>
              <w:t>0.0003</w:t>
            </w:r>
          </w:p>
        </w:tc>
        <w:tc>
          <w:tcPr>
            <w:tcW w:type="dxa" w:w="864"/>
          </w:tcPr>
          <w:p>
            <w:r>
              <w:t>0.99</w:t>
            </w:r>
          </w:p>
        </w:tc>
        <w:tc>
          <w:tcPr>
            <w:tcW w:type="dxa" w:w="864"/>
          </w:tcPr>
          <w:p>
            <w:r>
              <w:t>0.0</w:t>
            </w:r>
          </w:p>
        </w:tc>
        <w:tc>
          <w:tcPr>
            <w:tcW w:type="dxa" w:w="864"/>
          </w:tcPr>
          <w:p>
            <w:r>
              <w:t>1024</w:t>
            </w:r>
          </w:p>
        </w:tc>
      </w:tr>
      <w:tr>
        <w:tc>
          <w:tcPr>
            <w:tcW w:type="dxa" w:w="864"/>
          </w:tcPr>
          <w:p>
            <w:r>
              <w:t>2</w:t>
            </w:r>
          </w:p>
        </w:tc>
        <w:tc>
          <w:tcPr>
            <w:tcW w:type="dxa" w:w="864"/>
          </w:tcPr>
          <w:p>
            <w:r>
              <w:t>ppo</w:t>
            </w:r>
          </w:p>
        </w:tc>
        <w:tc>
          <w:tcPr>
            <w:tcW w:type="dxa" w:w="864"/>
          </w:tcPr>
          <w:p>
            <w:r>
              <w:t>sweep_03</w:t>
            </w:r>
          </w:p>
        </w:tc>
        <w:tc>
          <w:tcPr>
            <w:tcW w:type="dxa" w:w="864"/>
          </w:tcPr>
          <w:p>
            <w:r>
              <w:t>150000</w:t>
            </w:r>
          </w:p>
        </w:tc>
        <w:tc>
          <w:tcPr>
            <w:tcW w:type="dxa" w:w="864"/>
          </w:tcPr>
          <w:p>
            <w:r>
              <w:t>-314.7481</w:t>
            </w:r>
          </w:p>
        </w:tc>
        <w:tc>
          <w:tcPr>
            <w:tcW w:type="dxa" w:w="864"/>
          </w:tcPr>
          <w:p>
            <w:r>
              <w:t>12.4874</w:t>
            </w:r>
          </w:p>
        </w:tc>
        <w:tc>
          <w:tcPr>
            <w:tcW w:type="dxa" w:w="864"/>
          </w:tcPr>
          <w:p>
            <w:r>
              <w:t>0.0002</w:t>
            </w:r>
          </w:p>
        </w:tc>
        <w:tc>
          <w:tcPr>
            <w:tcW w:type="dxa" w:w="864"/>
          </w:tcPr>
          <w:p>
            <w:r>
              <w:t>0.99</w:t>
            </w:r>
          </w:p>
        </w:tc>
        <w:tc>
          <w:tcPr>
            <w:tcW w:type="dxa" w:w="864"/>
          </w:tcPr>
          <w:p>
            <w:r>
              <w:t>0.01</w:t>
            </w:r>
          </w:p>
        </w:tc>
        <w:tc>
          <w:tcPr>
            <w:tcW w:type="dxa" w:w="864"/>
          </w:tcPr>
          <w:p>
            <w:r>
              <w:t>1024</w:t>
            </w:r>
          </w:p>
        </w:tc>
      </w:tr>
      <w:tr>
        <w:tc>
          <w:tcPr>
            <w:tcW w:type="dxa" w:w="864"/>
          </w:tcPr>
          <w:p>
            <w:r>
              <w:t>3</w:t>
            </w:r>
          </w:p>
        </w:tc>
        <w:tc>
          <w:tcPr>
            <w:tcW w:type="dxa" w:w="864"/>
          </w:tcPr>
          <w:p>
            <w:r>
              <w:t>ppo</w:t>
            </w:r>
          </w:p>
        </w:tc>
        <w:tc>
          <w:tcPr>
            <w:tcW w:type="dxa" w:w="864"/>
          </w:tcPr>
          <w:p>
            <w:r>
              <w:t>sweep_04</w:t>
            </w:r>
          </w:p>
        </w:tc>
        <w:tc>
          <w:tcPr>
            <w:tcW w:type="dxa" w:w="864"/>
          </w:tcPr>
          <w:p>
            <w:r>
              <w:t>150000</w:t>
            </w:r>
          </w:p>
        </w:tc>
        <w:tc>
          <w:tcPr>
            <w:tcW w:type="dxa" w:w="864"/>
          </w:tcPr>
          <w:p>
            <w:r>
              <w:t>-252.1374</w:t>
            </w:r>
          </w:p>
        </w:tc>
        <w:tc>
          <w:tcPr>
            <w:tcW w:type="dxa" w:w="864"/>
          </w:tcPr>
          <w:p>
            <w:r>
              <w:t>11.488</w:t>
            </w:r>
          </w:p>
        </w:tc>
        <w:tc>
          <w:tcPr>
            <w:tcW w:type="dxa" w:w="864"/>
          </w:tcPr>
          <w:p>
            <w:r>
              <w:t>0.0002</w:t>
            </w:r>
          </w:p>
        </w:tc>
        <w:tc>
          <w:tcPr>
            <w:tcW w:type="dxa" w:w="864"/>
          </w:tcPr>
          <w:p>
            <w:r>
              <w:t>0.995</w:t>
            </w:r>
          </w:p>
        </w:tc>
        <w:tc>
          <w:tcPr>
            <w:tcW w:type="dxa" w:w="864"/>
          </w:tcPr>
          <w:p>
            <w:r>
              <w:t>0.02</w:t>
            </w:r>
          </w:p>
        </w:tc>
        <w:tc>
          <w:tcPr>
            <w:tcW w:type="dxa" w:w="864"/>
          </w:tcPr>
          <w:p>
            <w:r>
              <w:t>2048</w:t>
            </w:r>
          </w:p>
        </w:tc>
      </w:tr>
      <w:tr>
        <w:tc>
          <w:tcPr>
            <w:tcW w:type="dxa" w:w="864"/>
          </w:tcPr>
          <w:p>
            <w:r>
              <w:t>4</w:t>
            </w:r>
          </w:p>
        </w:tc>
        <w:tc>
          <w:tcPr>
            <w:tcW w:type="dxa" w:w="864"/>
          </w:tcPr>
          <w:p>
            <w:r>
              <w:t>ppo</w:t>
            </w:r>
          </w:p>
        </w:tc>
        <w:tc>
          <w:tcPr>
            <w:tcW w:type="dxa" w:w="864"/>
          </w:tcPr>
          <w:p>
            <w:r>
              <w:t>sweep_05</w:t>
            </w:r>
          </w:p>
        </w:tc>
        <w:tc>
          <w:tcPr>
            <w:tcW w:type="dxa" w:w="864"/>
          </w:tcPr>
          <w:p>
            <w:r>
              <w:t>150000</w:t>
            </w:r>
          </w:p>
        </w:tc>
        <w:tc>
          <w:tcPr>
            <w:tcW w:type="dxa" w:w="864"/>
          </w:tcPr>
          <w:p>
            <w:r>
              <w:t>-188.4566</w:t>
            </w:r>
          </w:p>
        </w:tc>
        <w:tc>
          <w:tcPr>
            <w:tcW w:type="dxa" w:w="864"/>
          </w:tcPr>
          <w:p>
            <w:r>
              <w:t>12.3793</w:t>
            </w:r>
          </w:p>
        </w:tc>
        <w:tc>
          <w:tcPr>
            <w:tcW w:type="dxa" w:w="864"/>
          </w:tcPr>
          <w:p>
            <w:r>
              <w:t>0.0001</w:t>
            </w:r>
          </w:p>
        </w:tc>
        <w:tc>
          <w:tcPr>
            <w:tcW w:type="dxa" w:w="864"/>
          </w:tcPr>
          <w:p>
            <w:r>
              <w:t>0.99</w:t>
            </w:r>
          </w:p>
        </w:tc>
        <w:tc>
          <w:tcPr>
            <w:tcW w:type="dxa" w:w="864"/>
          </w:tcPr>
          <w:p>
            <w:r>
              <w:t>0.02</w:t>
            </w:r>
          </w:p>
        </w:tc>
        <w:tc>
          <w:tcPr>
            <w:tcW w:type="dxa" w:w="864"/>
          </w:tcPr>
          <w:p>
            <w:r>
              <w:t>1024</w:t>
            </w:r>
          </w:p>
        </w:tc>
      </w:tr>
      <w:tr>
        <w:tc>
          <w:tcPr>
            <w:tcW w:type="dxa" w:w="864"/>
          </w:tcPr>
          <w:p>
            <w:r>
              <w:t>5</w:t>
            </w:r>
          </w:p>
        </w:tc>
        <w:tc>
          <w:tcPr>
            <w:tcW w:type="dxa" w:w="864"/>
          </w:tcPr>
          <w:p>
            <w:r>
              <w:t>ppo</w:t>
            </w:r>
          </w:p>
        </w:tc>
        <w:tc>
          <w:tcPr>
            <w:tcW w:type="dxa" w:w="864"/>
          </w:tcPr>
          <w:p>
            <w:r>
              <w:t>sweep_06</w:t>
            </w:r>
          </w:p>
        </w:tc>
        <w:tc>
          <w:tcPr>
            <w:tcW w:type="dxa" w:w="864"/>
          </w:tcPr>
          <w:p>
            <w:r>
              <w:t>150000</w:t>
            </w:r>
          </w:p>
        </w:tc>
        <w:tc>
          <w:tcPr>
            <w:tcW w:type="dxa" w:w="864"/>
          </w:tcPr>
          <w:p>
            <w:r>
              <w:t>-162.0834</w:t>
            </w:r>
          </w:p>
        </w:tc>
        <w:tc>
          <w:tcPr>
            <w:tcW w:type="dxa" w:w="864"/>
          </w:tcPr>
          <w:p>
            <w:r>
              <w:t>40.8683</w:t>
            </w:r>
          </w:p>
        </w:tc>
        <w:tc>
          <w:tcPr>
            <w:tcW w:type="dxa" w:w="864"/>
          </w:tcPr>
          <w:p>
            <w:r>
              <w:t>0.0001</w:t>
            </w:r>
          </w:p>
        </w:tc>
        <w:tc>
          <w:tcPr>
            <w:tcW w:type="dxa" w:w="864"/>
          </w:tcPr>
          <w:p>
            <w:r>
              <w:t>0.98</w:t>
            </w:r>
          </w:p>
        </w:tc>
        <w:tc>
          <w:tcPr>
            <w:tcW w:type="dxa" w:w="864"/>
          </w:tcPr>
          <w:p>
            <w:r>
              <w:t>0.03</w:t>
            </w:r>
          </w:p>
        </w:tc>
        <w:tc>
          <w:tcPr>
            <w:tcW w:type="dxa" w:w="864"/>
          </w:tcPr>
          <w:p>
            <w:r>
              <w:t>512</w:t>
            </w:r>
          </w:p>
        </w:tc>
      </w:tr>
      <w:tr>
        <w:tc>
          <w:tcPr>
            <w:tcW w:type="dxa" w:w="864"/>
          </w:tcPr>
          <w:p>
            <w:r>
              <w:t>6</w:t>
            </w:r>
          </w:p>
        </w:tc>
        <w:tc>
          <w:tcPr>
            <w:tcW w:type="dxa" w:w="864"/>
          </w:tcPr>
          <w:p>
            <w:r>
              <w:t>ppo</w:t>
            </w:r>
          </w:p>
        </w:tc>
        <w:tc>
          <w:tcPr>
            <w:tcW w:type="dxa" w:w="864"/>
          </w:tcPr>
          <w:p>
            <w:r>
              <w:t>sweep_07</w:t>
            </w:r>
          </w:p>
        </w:tc>
        <w:tc>
          <w:tcPr>
            <w:tcW w:type="dxa" w:w="864"/>
          </w:tcPr>
          <w:p>
            <w:r>
              <w:t>150000</w:t>
            </w:r>
          </w:p>
        </w:tc>
        <w:tc>
          <w:tcPr>
            <w:tcW w:type="dxa" w:w="864"/>
          </w:tcPr>
          <w:p>
            <w:r>
              <w:t>-111.378</w:t>
            </w:r>
          </w:p>
        </w:tc>
        <w:tc>
          <w:tcPr>
            <w:tcW w:type="dxa" w:w="864"/>
          </w:tcPr>
          <w:p>
            <w:r>
              <w:t>9.0286</w:t>
            </w:r>
          </w:p>
        </w:tc>
        <w:tc>
          <w:tcPr>
            <w:tcW w:type="dxa" w:w="864"/>
          </w:tcPr>
          <w:p>
            <w:r>
              <w:t>0.0005</w:t>
            </w:r>
          </w:p>
        </w:tc>
        <w:tc>
          <w:tcPr>
            <w:tcW w:type="dxa" w:w="864"/>
          </w:tcPr>
          <w:p>
            <w:r>
              <w:t>0.97</w:t>
            </w:r>
          </w:p>
        </w:tc>
        <w:tc>
          <w:tcPr>
            <w:tcW w:type="dxa" w:w="864"/>
          </w:tcPr>
          <w:p>
            <w:r>
              <w:t>0.0</w:t>
            </w:r>
          </w:p>
        </w:tc>
        <w:tc>
          <w:tcPr>
            <w:tcW w:type="dxa" w:w="864"/>
          </w:tcPr>
          <w:p>
            <w:r>
              <w:t>512</w:t>
            </w:r>
          </w:p>
        </w:tc>
      </w:tr>
      <w:tr>
        <w:tc>
          <w:tcPr>
            <w:tcW w:type="dxa" w:w="864"/>
          </w:tcPr>
          <w:p>
            <w:r>
              <w:t>7</w:t>
            </w:r>
          </w:p>
        </w:tc>
        <w:tc>
          <w:tcPr>
            <w:tcW w:type="dxa" w:w="864"/>
          </w:tcPr>
          <w:p>
            <w:r>
              <w:t>ppo</w:t>
            </w:r>
          </w:p>
        </w:tc>
        <w:tc>
          <w:tcPr>
            <w:tcW w:type="dxa" w:w="864"/>
          </w:tcPr>
          <w:p>
            <w:r>
              <w:t>sweep_08</w:t>
            </w:r>
          </w:p>
        </w:tc>
        <w:tc>
          <w:tcPr>
            <w:tcW w:type="dxa" w:w="864"/>
          </w:tcPr>
          <w:p>
            <w:r>
              <w:t>150000</w:t>
            </w:r>
          </w:p>
        </w:tc>
        <w:tc>
          <w:tcPr>
            <w:tcW w:type="dxa" w:w="864"/>
          </w:tcPr>
          <w:p>
            <w:r>
              <w:t>-46.2216</w:t>
            </w:r>
          </w:p>
        </w:tc>
        <w:tc>
          <w:tcPr>
            <w:tcW w:type="dxa" w:w="864"/>
          </w:tcPr>
          <w:p>
            <w:r>
              <w:t>115.5983</w:t>
            </w:r>
          </w:p>
        </w:tc>
        <w:tc>
          <w:tcPr>
            <w:tcW w:type="dxa" w:w="864"/>
          </w:tcPr>
          <w:p>
            <w:r>
              <w:t>0.0005</w:t>
            </w:r>
          </w:p>
        </w:tc>
        <w:tc>
          <w:tcPr>
            <w:tcW w:type="dxa" w:w="864"/>
          </w:tcPr>
          <w:p>
            <w:r>
              <w:t>0.99</w:t>
            </w:r>
          </w:p>
        </w:tc>
        <w:tc>
          <w:tcPr>
            <w:tcW w:type="dxa" w:w="864"/>
          </w:tcPr>
          <w:p>
            <w:r>
              <w:t>0.01</w:t>
            </w:r>
          </w:p>
        </w:tc>
        <w:tc>
          <w:tcPr>
            <w:tcW w:type="dxa" w:w="864"/>
          </w:tcPr>
          <w:p>
            <w:r>
              <w:t>2048</w:t>
            </w:r>
          </w:p>
        </w:tc>
      </w:tr>
      <w:tr>
        <w:tc>
          <w:tcPr>
            <w:tcW w:type="dxa" w:w="864"/>
          </w:tcPr>
          <w:p>
            <w:r>
              <w:t>8</w:t>
            </w:r>
          </w:p>
        </w:tc>
        <w:tc>
          <w:tcPr>
            <w:tcW w:type="dxa" w:w="864"/>
          </w:tcPr>
          <w:p>
            <w:r>
              <w:t>ppo</w:t>
            </w:r>
          </w:p>
        </w:tc>
        <w:tc>
          <w:tcPr>
            <w:tcW w:type="dxa" w:w="864"/>
          </w:tcPr>
          <w:p>
            <w:r>
              <w:t>sweep_09</w:t>
            </w:r>
          </w:p>
        </w:tc>
        <w:tc>
          <w:tcPr>
            <w:tcW w:type="dxa" w:w="864"/>
          </w:tcPr>
          <w:p>
            <w:r>
              <w:t>150000</w:t>
            </w:r>
          </w:p>
        </w:tc>
        <w:tc>
          <w:tcPr>
            <w:tcW w:type="dxa" w:w="864"/>
          </w:tcPr>
          <w:p>
            <w:r>
              <w:t>-61.9948</w:t>
            </w:r>
          </w:p>
        </w:tc>
        <w:tc>
          <w:tcPr>
            <w:tcW w:type="dxa" w:w="864"/>
          </w:tcPr>
          <w:p>
            <w:r>
              <w:t>134.3846</w:t>
            </w:r>
          </w:p>
        </w:tc>
        <w:tc>
          <w:tcPr>
            <w:tcW w:type="dxa" w:w="864"/>
          </w:tcPr>
          <w:p>
            <w:r>
              <w:t>0.0007</w:t>
            </w:r>
          </w:p>
        </w:tc>
        <w:tc>
          <w:tcPr>
            <w:tcW w:type="dxa" w:w="864"/>
          </w:tcPr>
          <w:p>
            <w:r>
              <w:t>0.96</w:t>
            </w:r>
          </w:p>
        </w:tc>
        <w:tc>
          <w:tcPr>
            <w:tcW w:type="dxa" w:w="864"/>
          </w:tcPr>
          <w:p>
            <w:r>
              <w:t>0.0</w:t>
            </w:r>
          </w:p>
        </w:tc>
        <w:tc>
          <w:tcPr>
            <w:tcW w:type="dxa" w:w="864"/>
          </w:tcPr>
          <w:p>
            <w:r>
              <w:t>256</w:t>
            </w:r>
          </w:p>
        </w:tc>
      </w:tr>
      <w:tr>
        <w:tc>
          <w:tcPr>
            <w:tcW w:type="dxa" w:w="864"/>
          </w:tcPr>
          <w:p>
            <w:r>
              <w:t>9</w:t>
            </w:r>
          </w:p>
        </w:tc>
        <w:tc>
          <w:tcPr>
            <w:tcW w:type="dxa" w:w="864"/>
          </w:tcPr>
          <w:p>
            <w:r>
              <w:t>ppo</w:t>
            </w:r>
          </w:p>
        </w:tc>
        <w:tc>
          <w:tcPr>
            <w:tcW w:type="dxa" w:w="864"/>
          </w:tcPr>
          <w:p>
            <w:r>
              <w:t>sweep_10</w:t>
            </w:r>
          </w:p>
        </w:tc>
        <w:tc>
          <w:tcPr>
            <w:tcW w:type="dxa" w:w="864"/>
          </w:tcPr>
          <w:p>
            <w:r>
              <w:t>150000</w:t>
            </w:r>
          </w:p>
        </w:tc>
        <w:tc>
          <w:tcPr>
            <w:tcW w:type="dxa" w:w="864"/>
          </w:tcPr>
          <w:p>
            <w:r>
              <w:t>-263.1877</w:t>
            </w:r>
          </w:p>
        </w:tc>
        <w:tc>
          <w:tcPr>
            <w:tcW w:type="dxa" w:w="864"/>
          </w:tcPr>
          <w:p>
            <w:r>
              <w:t>48.4858</w:t>
            </w:r>
          </w:p>
        </w:tc>
        <w:tc>
          <w:tcPr>
            <w:tcW w:type="dxa" w:w="864"/>
          </w:tcPr>
          <w:p>
            <w:r>
              <w:t>0.0001</w:t>
            </w:r>
          </w:p>
        </w:tc>
        <w:tc>
          <w:tcPr>
            <w:tcW w:type="dxa" w:w="864"/>
          </w:tcPr>
          <w:p>
            <w:r>
              <w:t>0.995</w:t>
            </w:r>
          </w:p>
        </w:tc>
        <w:tc>
          <w:tcPr>
            <w:tcW w:type="dxa" w:w="864"/>
          </w:tcPr>
          <w:p>
            <w:r>
              <w:t>0.015</w:t>
            </w:r>
          </w:p>
        </w:tc>
        <w:tc>
          <w:tcPr>
            <w:tcW w:type="dxa" w:w="864"/>
          </w:tcPr>
          <w:p>
            <w:r>
              <w:t>1024</w:t>
            </w:r>
          </w:p>
        </w:tc>
      </w:tr>
    </w:tbl>
    <w:p>
      <w:r>
        <w:t>Best configuration: sweep_08 (mean reward -46.2, std 115.6); worst: sweep_03 (mean reward -314.7). Across the 10 configurations, reward spread was 268.5 with an average within-run std of 45.8, indicating moderate sensitivity to initial conditions and stochastic wind. Higher learning rates (corr=0.72) and lower discount factors (corr=-0.21) were associated with better performance in this sweep range. Runs with less entropy regularization (ent_coef, corr=-0.30) tended to score better in this sweep, suggesting the exploration/exploitation balance is sensitive to this coefficient.</w:t>
      </w:r>
    </w:p>
    <w:p>
      <w:pPr>
        <w:pStyle w:val="Heading3"/>
      </w:pPr>
      <w:r>
        <w:t>4.4 A2C (10 runs)</w:t>
      </w:r>
    </w:p>
    <w:tbl>
      <w:tblPr>
        <w:tblStyle w:val="LightList-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row_order</w:t>
            </w:r>
          </w:p>
        </w:tc>
        <w:tc>
          <w:tcPr>
            <w:tcW w:type="dxa" w:w="864"/>
          </w:tcPr>
          <w:p>
            <w:r>
              <w:t>algo</w:t>
            </w:r>
          </w:p>
        </w:tc>
        <w:tc>
          <w:tcPr>
            <w:tcW w:type="dxa" w:w="864"/>
          </w:tcPr>
          <w:p>
            <w:r>
              <w:t>run_name</w:t>
            </w:r>
          </w:p>
        </w:tc>
        <w:tc>
          <w:tcPr>
            <w:tcW w:type="dxa" w:w="864"/>
          </w:tcPr>
          <w:p>
            <w:r>
              <w:t>timesteps</w:t>
            </w:r>
          </w:p>
        </w:tc>
        <w:tc>
          <w:tcPr>
            <w:tcW w:type="dxa" w:w="864"/>
          </w:tcPr>
          <w:p>
            <w:r>
              <w:t>mean_reward</w:t>
            </w:r>
          </w:p>
        </w:tc>
        <w:tc>
          <w:tcPr>
            <w:tcW w:type="dxa" w:w="864"/>
          </w:tcPr>
          <w:p>
            <w:r>
              <w:t>std_reward</w:t>
            </w:r>
          </w:p>
        </w:tc>
        <w:tc>
          <w:tcPr>
            <w:tcW w:type="dxa" w:w="864"/>
          </w:tcPr>
          <w:p>
            <w:r>
              <w:t>learning_rate</w:t>
            </w:r>
          </w:p>
        </w:tc>
        <w:tc>
          <w:tcPr>
            <w:tcW w:type="dxa" w:w="864"/>
          </w:tcPr>
          <w:p>
            <w:r>
              <w:t>gamma</w:t>
            </w:r>
          </w:p>
        </w:tc>
        <w:tc>
          <w:tcPr>
            <w:tcW w:type="dxa" w:w="864"/>
          </w:tcPr>
          <w:p>
            <w:r>
              <w:t>ent_coef</w:t>
            </w:r>
          </w:p>
        </w:tc>
        <w:tc>
          <w:tcPr>
            <w:tcW w:type="dxa" w:w="864"/>
          </w:tcPr>
          <w:p>
            <w:r>
              <w:t>n_steps</w:t>
            </w:r>
          </w:p>
        </w:tc>
      </w:tr>
      <w:tr>
        <w:tc>
          <w:tcPr>
            <w:tcW w:type="dxa" w:w="864"/>
          </w:tcPr>
          <w:p>
            <w:r>
              <w:t>0</w:t>
            </w:r>
          </w:p>
        </w:tc>
        <w:tc>
          <w:tcPr>
            <w:tcW w:type="dxa" w:w="864"/>
          </w:tcPr>
          <w:p>
            <w:r>
              <w:t>a2c</w:t>
            </w:r>
          </w:p>
        </w:tc>
        <w:tc>
          <w:tcPr>
            <w:tcW w:type="dxa" w:w="864"/>
          </w:tcPr>
          <w:p>
            <w:r>
              <w:t>sweep_01</w:t>
            </w:r>
          </w:p>
        </w:tc>
        <w:tc>
          <w:tcPr>
            <w:tcW w:type="dxa" w:w="864"/>
          </w:tcPr>
          <w:p>
            <w:r>
              <w:t>150000</w:t>
            </w:r>
          </w:p>
        </w:tc>
        <w:tc>
          <w:tcPr>
            <w:tcW w:type="dxa" w:w="864"/>
          </w:tcPr>
          <w:p>
            <w:r>
              <w:t>130.8139</w:t>
            </w:r>
          </w:p>
        </w:tc>
        <w:tc>
          <w:tcPr>
            <w:tcW w:type="dxa" w:w="864"/>
          </w:tcPr>
          <w:p>
            <w:r>
              <w:t>6.4536</w:t>
            </w:r>
          </w:p>
        </w:tc>
        <w:tc>
          <w:tcPr>
            <w:tcW w:type="dxa" w:w="864"/>
          </w:tcPr>
          <w:p>
            <w:r>
              <w:t>0.0007</w:t>
            </w:r>
          </w:p>
        </w:tc>
        <w:tc>
          <w:tcPr>
            <w:tcW w:type="dxa" w:w="864"/>
          </w:tcPr>
          <w:p>
            <w:r>
              <w:t>0.95</w:t>
            </w:r>
          </w:p>
        </w:tc>
        <w:tc>
          <w:tcPr>
            <w:tcW w:type="dxa" w:w="864"/>
          </w:tcPr>
          <w:p>
            <w:r>
              <w:t>0.0</w:t>
            </w:r>
          </w:p>
        </w:tc>
        <w:tc>
          <w:tcPr>
            <w:tcW w:type="dxa" w:w="864"/>
          </w:tcPr>
          <w:p>
            <w:r>
              <w:t>5</w:t>
            </w:r>
          </w:p>
        </w:tc>
      </w:tr>
      <w:tr>
        <w:tc>
          <w:tcPr>
            <w:tcW w:type="dxa" w:w="864"/>
          </w:tcPr>
          <w:p>
            <w:r>
              <w:t>1</w:t>
            </w:r>
          </w:p>
        </w:tc>
        <w:tc>
          <w:tcPr>
            <w:tcW w:type="dxa" w:w="864"/>
          </w:tcPr>
          <w:p>
            <w:r>
              <w:t>a2c</w:t>
            </w:r>
          </w:p>
        </w:tc>
        <w:tc>
          <w:tcPr>
            <w:tcW w:type="dxa" w:w="864"/>
          </w:tcPr>
          <w:p>
            <w:r>
              <w:t>sweep_02</w:t>
            </w:r>
          </w:p>
        </w:tc>
        <w:tc>
          <w:tcPr>
            <w:tcW w:type="dxa" w:w="864"/>
          </w:tcPr>
          <w:p>
            <w:r>
              <w:t>150000</w:t>
            </w:r>
          </w:p>
        </w:tc>
        <w:tc>
          <w:tcPr>
            <w:tcW w:type="dxa" w:w="864"/>
          </w:tcPr>
          <w:p>
            <w:r>
              <w:t>-81.9831</w:t>
            </w:r>
          </w:p>
        </w:tc>
        <w:tc>
          <w:tcPr>
            <w:tcW w:type="dxa" w:w="864"/>
          </w:tcPr>
          <w:p>
            <w:r>
              <w:t>14.0615</w:t>
            </w:r>
          </w:p>
        </w:tc>
        <w:tc>
          <w:tcPr>
            <w:tcW w:type="dxa" w:w="864"/>
          </w:tcPr>
          <w:p>
            <w:r>
              <w:t>0.0007</w:t>
            </w:r>
          </w:p>
        </w:tc>
        <w:tc>
          <w:tcPr>
            <w:tcW w:type="dxa" w:w="864"/>
          </w:tcPr>
          <w:p>
            <w:r>
              <w:t>0.99</w:t>
            </w:r>
          </w:p>
        </w:tc>
        <w:tc>
          <w:tcPr>
            <w:tcW w:type="dxa" w:w="864"/>
          </w:tcPr>
          <w:p>
            <w:r>
              <w:t>0.0</w:t>
            </w:r>
          </w:p>
        </w:tc>
        <w:tc>
          <w:tcPr>
            <w:tcW w:type="dxa" w:w="864"/>
          </w:tcPr>
          <w:p>
            <w:r>
              <w:t>20</w:t>
            </w:r>
          </w:p>
        </w:tc>
      </w:tr>
      <w:tr>
        <w:tc>
          <w:tcPr>
            <w:tcW w:type="dxa" w:w="864"/>
          </w:tcPr>
          <w:p>
            <w:r>
              <w:t>2</w:t>
            </w:r>
          </w:p>
        </w:tc>
        <w:tc>
          <w:tcPr>
            <w:tcW w:type="dxa" w:w="864"/>
          </w:tcPr>
          <w:p>
            <w:r>
              <w:t>a2c</w:t>
            </w:r>
          </w:p>
        </w:tc>
        <w:tc>
          <w:tcPr>
            <w:tcW w:type="dxa" w:w="864"/>
          </w:tcPr>
          <w:p>
            <w:r>
              <w:t>sweep_03</w:t>
            </w:r>
          </w:p>
        </w:tc>
        <w:tc>
          <w:tcPr>
            <w:tcW w:type="dxa" w:w="864"/>
          </w:tcPr>
          <w:p>
            <w:r>
              <w:t>150000</w:t>
            </w:r>
          </w:p>
        </w:tc>
        <w:tc>
          <w:tcPr>
            <w:tcW w:type="dxa" w:w="864"/>
          </w:tcPr>
          <w:p>
            <w:r>
              <w:t>-261.5538</w:t>
            </w:r>
          </w:p>
        </w:tc>
        <w:tc>
          <w:tcPr>
            <w:tcW w:type="dxa" w:w="864"/>
          </w:tcPr>
          <w:p>
            <w:r>
              <w:t>4.3545</w:t>
            </w:r>
          </w:p>
        </w:tc>
        <w:tc>
          <w:tcPr>
            <w:tcW w:type="dxa" w:w="864"/>
          </w:tcPr>
          <w:p>
            <w:r>
              <w:t>0.0005</w:t>
            </w:r>
          </w:p>
        </w:tc>
        <w:tc>
          <w:tcPr>
            <w:tcW w:type="dxa" w:w="864"/>
          </w:tcPr>
          <w:p>
            <w:r>
              <w:t>0.99</w:t>
            </w:r>
          </w:p>
        </w:tc>
        <w:tc>
          <w:tcPr>
            <w:tcW w:type="dxa" w:w="864"/>
          </w:tcPr>
          <w:p>
            <w:r>
              <w:t>0.01</w:t>
            </w:r>
          </w:p>
        </w:tc>
        <w:tc>
          <w:tcPr>
            <w:tcW w:type="dxa" w:w="864"/>
          </w:tcPr>
          <w:p>
            <w:r>
              <w:t>20</w:t>
            </w:r>
          </w:p>
        </w:tc>
      </w:tr>
      <w:tr>
        <w:tc>
          <w:tcPr>
            <w:tcW w:type="dxa" w:w="864"/>
          </w:tcPr>
          <w:p>
            <w:r>
              <w:t>3</w:t>
            </w:r>
          </w:p>
        </w:tc>
        <w:tc>
          <w:tcPr>
            <w:tcW w:type="dxa" w:w="864"/>
          </w:tcPr>
          <w:p>
            <w:r>
              <w:t>a2c</w:t>
            </w:r>
          </w:p>
        </w:tc>
        <w:tc>
          <w:tcPr>
            <w:tcW w:type="dxa" w:w="864"/>
          </w:tcPr>
          <w:p>
            <w:r>
              <w:t>sweep_04</w:t>
            </w:r>
          </w:p>
        </w:tc>
        <w:tc>
          <w:tcPr>
            <w:tcW w:type="dxa" w:w="864"/>
          </w:tcPr>
          <w:p>
            <w:r>
              <w:t>150000</w:t>
            </w:r>
          </w:p>
        </w:tc>
        <w:tc>
          <w:tcPr>
            <w:tcW w:type="dxa" w:w="864"/>
          </w:tcPr>
          <w:p>
            <w:r>
              <w:t>-152.2375</w:t>
            </w:r>
          </w:p>
        </w:tc>
        <w:tc>
          <w:tcPr>
            <w:tcW w:type="dxa" w:w="864"/>
          </w:tcPr>
          <w:p>
            <w:r>
              <w:t>9.6343</w:t>
            </w:r>
          </w:p>
        </w:tc>
        <w:tc>
          <w:tcPr>
            <w:tcW w:type="dxa" w:w="864"/>
          </w:tcPr>
          <w:p>
            <w:r>
              <w:t>0.0005</w:t>
            </w:r>
          </w:p>
        </w:tc>
        <w:tc>
          <w:tcPr>
            <w:tcW w:type="dxa" w:w="864"/>
          </w:tcPr>
          <w:p>
            <w:r>
              <w:t>0.995</w:t>
            </w:r>
          </w:p>
        </w:tc>
        <w:tc>
          <w:tcPr>
            <w:tcW w:type="dxa" w:w="864"/>
          </w:tcPr>
          <w:p>
            <w:r>
              <w:t>0.02</w:t>
            </w:r>
          </w:p>
        </w:tc>
        <w:tc>
          <w:tcPr>
            <w:tcW w:type="dxa" w:w="864"/>
          </w:tcPr>
          <w:p>
            <w:r>
              <w:t>40</w:t>
            </w:r>
          </w:p>
        </w:tc>
      </w:tr>
      <w:tr>
        <w:tc>
          <w:tcPr>
            <w:tcW w:type="dxa" w:w="864"/>
          </w:tcPr>
          <w:p>
            <w:r>
              <w:t>4</w:t>
            </w:r>
          </w:p>
        </w:tc>
        <w:tc>
          <w:tcPr>
            <w:tcW w:type="dxa" w:w="864"/>
          </w:tcPr>
          <w:p>
            <w:r>
              <w:t>a2c</w:t>
            </w:r>
          </w:p>
        </w:tc>
        <w:tc>
          <w:tcPr>
            <w:tcW w:type="dxa" w:w="864"/>
          </w:tcPr>
          <w:p>
            <w:r>
              <w:t>sweep_05</w:t>
            </w:r>
          </w:p>
        </w:tc>
        <w:tc>
          <w:tcPr>
            <w:tcW w:type="dxa" w:w="864"/>
          </w:tcPr>
          <w:p>
            <w:r>
              <w:t>150000</w:t>
            </w:r>
          </w:p>
        </w:tc>
        <w:tc>
          <w:tcPr>
            <w:tcW w:type="dxa" w:w="864"/>
          </w:tcPr>
          <w:p>
            <w:r>
              <w:t>-188.8487</w:t>
            </w:r>
          </w:p>
        </w:tc>
        <w:tc>
          <w:tcPr>
            <w:tcW w:type="dxa" w:w="864"/>
          </w:tcPr>
          <w:p>
            <w:r>
              <w:t>5.4082</w:t>
            </w:r>
          </w:p>
        </w:tc>
        <w:tc>
          <w:tcPr>
            <w:tcW w:type="dxa" w:w="864"/>
          </w:tcPr>
          <w:p>
            <w:r>
              <w:t>0.0003</w:t>
            </w:r>
          </w:p>
        </w:tc>
        <w:tc>
          <w:tcPr>
            <w:tcW w:type="dxa" w:w="864"/>
          </w:tcPr>
          <w:p>
            <w:r>
              <w:t>0.99</w:t>
            </w:r>
          </w:p>
        </w:tc>
        <w:tc>
          <w:tcPr>
            <w:tcW w:type="dxa" w:w="864"/>
          </w:tcPr>
          <w:p>
            <w:r>
              <w:t>0.02</w:t>
            </w:r>
          </w:p>
        </w:tc>
        <w:tc>
          <w:tcPr>
            <w:tcW w:type="dxa" w:w="864"/>
          </w:tcPr>
          <w:p>
            <w:r>
              <w:t>20</w:t>
            </w:r>
          </w:p>
        </w:tc>
      </w:tr>
      <w:tr>
        <w:tc>
          <w:tcPr>
            <w:tcW w:type="dxa" w:w="864"/>
          </w:tcPr>
          <w:p>
            <w:r>
              <w:t>5</w:t>
            </w:r>
          </w:p>
        </w:tc>
        <w:tc>
          <w:tcPr>
            <w:tcW w:type="dxa" w:w="864"/>
          </w:tcPr>
          <w:p>
            <w:r>
              <w:t>a2c</w:t>
            </w:r>
          </w:p>
        </w:tc>
        <w:tc>
          <w:tcPr>
            <w:tcW w:type="dxa" w:w="864"/>
          </w:tcPr>
          <w:p>
            <w:r>
              <w:t>sweep_06</w:t>
            </w:r>
          </w:p>
        </w:tc>
        <w:tc>
          <w:tcPr>
            <w:tcW w:type="dxa" w:w="864"/>
          </w:tcPr>
          <w:p>
            <w:r>
              <w:t>150000</w:t>
            </w:r>
          </w:p>
        </w:tc>
        <w:tc>
          <w:tcPr>
            <w:tcW w:type="dxa" w:w="864"/>
          </w:tcPr>
          <w:p>
            <w:r>
              <w:t>-199.0901</w:t>
            </w:r>
          </w:p>
        </w:tc>
        <w:tc>
          <w:tcPr>
            <w:tcW w:type="dxa" w:w="864"/>
          </w:tcPr>
          <w:p>
            <w:r>
              <w:t>10.4079</w:t>
            </w:r>
          </w:p>
        </w:tc>
        <w:tc>
          <w:tcPr>
            <w:tcW w:type="dxa" w:w="864"/>
          </w:tcPr>
          <w:p>
            <w:r>
              <w:t>0.0003</w:t>
            </w:r>
          </w:p>
        </w:tc>
        <w:tc>
          <w:tcPr>
            <w:tcW w:type="dxa" w:w="864"/>
          </w:tcPr>
          <w:p>
            <w:r>
              <w:t>0.98</w:t>
            </w:r>
          </w:p>
        </w:tc>
        <w:tc>
          <w:tcPr>
            <w:tcW w:type="dxa" w:w="864"/>
          </w:tcPr>
          <w:p>
            <w:r>
              <w:t>0.03</w:t>
            </w:r>
          </w:p>
        </w:tc>
        <w:tc>
          <w:tcPr>
            <w:tcW w:type="dxa" w:w="864"/>
          </w:tcPr>
          <w:p>
            <w:r>
              <w:t>10</w:t>
            </w:r>
          </w:p>
        </w:tc>
      </w:tr>
      <w:tr>
        <w:tc>
          <w:tcPr>
            <w:tcW w:type="dxa" w:w="864"/>
          </w:tcPr>
          <w:p>
            <w:r>
              <w:t>6</w:t>
            </w:r>
          </w:p>
        </w:tc>
        <w:tc>
          <w:tcPr>
            <w:tcW w:type="dxa" w:w="864"/>
          </w:tcPr>
          <w:p>
            <w:r>
              <w:t>a2c</w:t>
            </w:r>
          </w:p>
        </w:tc>
        <w:tc>
          <w:tcPr>
            <w:tcW w:type="dxa" w:w="864"/>
          </w:tcPr>
          <w:p>
            <w:r>
              <w:t>sweep_07</w:t>
            </w:r>
          </w:p>
        </w:tc>
        <w:tc>
          <w:tcPr>
            <w:tcW w:type="dxa" w:w="864"/>
          </w:tcPr>
          <w:p>
            <w:r>
              <w:t>150000</w:t>
            </w:r>
          </w:p>
        </w:tc>
        <w:tc>
          <w:tcPr>
            <w:tcW w:type="dxa" w:w="864"/>
          </w:tcPr>
          <w:p>
            <w:r>
              <w:t>34.9015</w:t>
            </w:r>
          </w:p>
        </w:tc>
        <w:tc>
          <w:tcPr>
            <w:tcW w:type="dxa" w:w="864"/>
          </w:tcPr>
          <w:p>
            <w:r>
              <w:t>2.2107</w:t>
            </w:r>
          </w:p>
        </w:tc>
        <w:tc>
          <w:tcPr>
            <w:tcW w:type="dxa" w:w="864"/>
          </w:tcPr>
          <w:p>
            <w:r>
              <w:t>0.001</w:t>
            </w:r>
          </w:p>
        </w:tc>
        <w:tc>
          <w:tcPr>
            <w:tcW w:type="dxa" w:w="864"/>
          </w:tcPr>
          <w:p>
            <w:r>
              <w:t>0.97</w:t>
            </w:r>
          </w:p>
        </w:tc>
        <w:tc>
          <w:tcPr>
            <w:tcW w:type="dxa" w:w="864"/>
          </w:tcPr>
          <w:p>
            <w:r>
              <w:t>0.0</w:t>
            </w:r>
          </w:p>
        </w:tc>
        <w:tc>
          <w:tcPr>
            <w:tcW w:type="dxa" w:w="864"/>
          </w:tcPr>
          <w:p>
            <w:r>
              <w:t>5</w:t>
            </w:r>
          </w:p>
        </w:tc>
      </w:tr>
      <w:tr>
        <w:tc>
          <w:tcPr>
            <w:tcW w:type="dxa" w:w="864"/>
          </w:tcPr>
          <w:p>
            <w:r>
              <w:t>7</w:t>
            </w:r>
          </w:p>
        </w:tc>
        <w:tc>
          <w:tcPr>
            <w:tcW w:type="dxa" w:w="864"/>
          </w:tcPr>
          <w:p>
            <w:r>
              <w:t>a2c</w:t>
            </w:r>
          </w:p>
        </w:tc>
        <w:tc>
          <w:tcPr>
            <w:tcW w:type="dxa" w:w="864"/>
          </w:tcPr>
          <w:p>
            <w:r>
              <w:t>sweep_08</w:t>
            </w:r>
          </w:p>
        </w:tc>
        <w:tc>
          <w:tcPr>
            <w:tcW w:type="dxa" w:w="864"/>
          </w:tcPr>
          <w:p>
            <w:r>
              <w:t>150000</w:t>
            </w:r>
          </w:p>
        </w:tc>
        <w:tc>
          <w:tcPr>
            <w:tcW w:type="dxa" w:w="864"/>
          </w:tcPr>
          <w:p>
            <w:r>
              <w:t>-63.138</w:t>
            </w:r>
          </w:p>
        </w:tc>
        <w:tc>
          <w:tcPr>
            <w:tcW w:type="dxa" w:w="864"/>
          </w:tcPr>
          <w:p>
            <w:r>
              <w:t>76.4389</w:t>
            </w:r>
          </w:p>
        </w:tc>
        <w:tc>
          <w:tcPr>
            <w:tcW w:type="dxa" w:w="864"/>
          </w:tcPr>
          <w:p>
            <w:r>
              <w:t>0.001</w:t>
            </w:r>
          </w:p>
        </w:tc>
        <w:tc>
          <w:tcPr>
            <w:tcW w:type="dxa" w:w="864"/>
          </w:tcPr>
          <w:p>
            <w:r>
              <w:t>0.99</w:t>
            </w:r>
          </w:p>
        </w:tc>
        <w:tc>
          <w:tcPr>
            <w:tcW w:type="dxa" w:w="864"/>
          </w:tcPr>
          <w:p>
            <w:r>
              <w:t>0.01</w:t>
            </w:r>
          </w:p>
        </w:tc>
        <w:tc>
          <w:tcPr>
            <w:tcW w:type="dxa" w:w="864"/>
          </w:tcPr>
          <w:p>
            <w:r>
              <w:t>40</w:t>
            </w:r>
          </w:p>
        </w:tc>
      </w:tr>
      <w:tr>
        <w:tc>
          <w:tcPr>
            <w:tcW w:type="dxa" w:w="864"/>
          </w:tcPr>
          <w:p>
            <w:r>
              <w:t>8</w:t>
            </w:r>
          </w:p>
        </w:tc>
        <w:tc>
          <w:tcPr>
            <w:tcW w:type="dxa" w:w="864"/>
          </w:tcPr>
          <w:p>
            <w:r>
              <w:t>a2c</w:t>
            </w:r>
          </w:p>
        </w:tc>
        <w:tc>
          <w:tcPr>
            <w:tcW w:type="dxa" w:w="864"/>
          </w:tcPr>
          <w:p>
            <w:r>
              <w:t>sweep_09</w:t>
            </w:r>
          </w:p>
        </w:tc>
        <w:tc>
          <w:tcPr>
            <w:tcW w:type="dxa" w:w="864"/>
          </w:tcPr>
          <w:p>
            <w:r>
              <w:t>150000</w:t>
            </w:r>
          </w:p>
        </w:tc>
        <w:tc>
          <w:tcPr>
            <w:tcW w:type="dxa" w:w="864"/>
          </w:tcPr>
          <w:p>
            <w:r>
              <w:t>-72.4596</w:t>
            </w:r>
          </w:p>
        </w:tc>
        <w:tc>
          <w:tcPr>
            <w:tcW w:type="dxa" w:w="864"/>
          </w:tcPr>
          <w:p>
            <w:r>
              <w:t>89.3525</w:t>
            </w:r>
          </w:p>
        </w:tc>
        <w:tc>
          <w:tcPr>
            <w:tcW w:type="dxa" w:w="864"/>
          </w:tcPr>
          <w:p>
            <w:r>
              <w:t>0.0002</w:t>
            </w:r>
          </w:p>
        </w:tc>
        <w:tc>
          <w:tcPr>
            <w:tcW w:type="dxa" w:w="864"/>
          </w:tcPr>
          <w:p>
            <w:r>
              <w:t>0.96</w:t>
            </w:r>
          </w:p>
        </w:tc>
        <w:tc>
          <w:tcPr>
            <w:tcW w:type="dxa" w:w="864"/>
          </w:tcPr>
          <w:p>
            <w:r>
              <w:t>0.0</w:t>
            </w:r>
          </w:p>
        </w:tc>
        <w:tc>
          <w:tcPr>
            <w:tcW w:type="dxa" w:w="864"/>
          </w:tcPr>
          <w:p>
            <w:r>
              <w:t>10</w:t>
            </w:r>
          </w:p>
        </w:tc>
      </w:tr>
      <w:tr>
        <w:tc>
          <w:tcPr>
            <w:tcW w:type="dxa" w:w="864"/>
          </w:tcPr>
          <w:p>
            <w:r>
              <w:t>9</w:t>
            </w:r>
          </w:p>
        </w:tc>
        <w:tc>
          <w:tcPr>
            <w:tcW w:type="dxa" w:w="864"/>
          </w:tcPr>
          <w:p>
            <w:r>
              <w:t>a2c</w:t>
            </w:r>
          </w:p>
        </w:tc>
        <w:tc>
          <w:tcPr>
            <w:tcW w:type="dxa" w:w="864"/>
          </w:tcPr>
          <w:p>
            <w:r>
              <w:t>sweep_10</w:t>
            </w:r>
          </w:p>
        </w:tc>
        <w:tc>
          <w:tcPr>
            <w:tcW w:type="dxa" w:w="864"/>
          </w:tcPr>
          <w:p>
            <w:r>
              <w:t>150000</w:t>
            </w:r>
          </w:p>
        </w:tc>
        <w:tc>
          <w:tcPr>
            <w:tcW w:type="dxa" w:w="864"/>
          </w:tcPr>
          <w:p>
            <w:r>
              <w:t>9.8662</w:t>
            </w:r>
          </w:p>
        </w:tc>
        <w:tc>
          <w:tcPr>
            <w:tcW w:type="dxa" w:w="864"/>
          </w:tcPr>
          <w:p>
            <w:r>
              <w:t>6.0995</w:t>
            </w:r>
          </w:p>
        </w:tc>
        <w:tc>
          <w:tcPr>
            <w:tcW w:type="dxa" w:w="864"/>
          </w:tcPr>
          <w:p>
            <w:r>
              <w:t>0.0004</w:t>
            </w:r>
          </w:p>
        </w:tc>
        <w:tc>
          <w:tcPr>
            <w:tcW w:type="dxa" w:w="864"/>
          </w:tcPr>
          <w:p>
            <w:r>
              <w:t>0.995</w:t>
            </w:r>
          </w:p>
        </w:tc>
        <w:tc>
          <w:tcPr>
            <w:tcW w:type="dxa" w:w="864"/>
          </w:tcPr>
          <w:p>
            <w:r>
              <w:t>0.015</w:t>
            </w:r>
          </w:p>
        </w:tc>
        <w:tc>
          <w:tcPr>
            <w:tcW w:type="dxa" w:w="864"/>
          </w:tcPr>
          <w:p>
            <w:r>
              <w:t>20</w:t>
            </w:r>
          </w:p>
        </w:tc>
      </w:tr>
    </w:tbl>
    <w:p>
      <w:r>
        <w:t>Best configuration: sweep_01 (mean reward 130.8, std 6.5); worst: sweep_03 (mean reward -261.6). Across the 10 configurations, reward spread was 392.4 with an average within-run std of 22.4, indicating low sensitivity to initial conditions and stochastic wind. Higher learning rates (corr=0.47) and lower discount factors (corr=-0.59) were associated with better performance in this sweep range. Runs with less entropy regularization (ent_coef, corr=-0.61) tended to score better in this sweep, suggesting the exploration/exploitation balance is sensitive to this coefficient.</w:t>
      </w:r>
    </w:p>
    <w:p>
      <w:pPr>
        <w:pStyle w:val="Heading2"/>
      </w:pPr>
      <w:r>
        <w:t>5. Results Discussion</w:t>
      </w:r>
    </w:p>
    <w:p>
      <w:r>
        <w:t>Best model overall: A2C / sweep_01 with mean reward 130.814 (std 6.454).</w:t>
      </w:r>
    </w:p>
    <w:p>
      <w:pPr>
        <w:pStyle w:val="Heading3"/>
      </w:pPr>
      <w:r>
        <w:t>5.1 Cumulative Rewards</w:t>
      </w:r>
    </w:p>
    <w:p>
      <w:r>
        <w:t>Figure: convergence_curves.png plots each algorithm's mean evaluation reward across its 10 sweep configurations, in subplots, as a proxy for cumulative reward behavior since per-episode training curves are not separately logged for the Stable-Baselines3 runs. Figure: reward_distribution.png shows the full spread of evaluation rewards per algorithm as box plots, and Figure: top_runs.png ranks the 12 best runs across all algorithms combined. Ranked by best achieved mean reward: A2C (131), DQN (117), PPO (-46), REINFORCE (-74).</w:t>
      </w:r>
    </w:p>
    <w:p>
      <w:r>
        <w:drawing>
          <wp:inline xmlns:a="http://schemas.openxmlformats.org/drawingml/2006/main" xmlns:pic="http://schemas.openxmlformats.org/drawingml/2006/picture">
            <wp:extent cx="5669280" cy="1275588"/>
            <wp:docPr id="1" name="Picture 1"/>
            <wp:cNvGraphicFramePr>
              <a:graphicFrameLocks noChangeAspect="1"/>
            </wp:cNvGraphicFramePr>
            <a:graphic>
              <a:graphicData uri="http://schemas.openxmlformats.org/drawingml/2006/picture">
                <pic:pic>
                  <pic:nvPicPr>
                    <pic:cNvPr id="0" name="convergence_curves.png"/>
                    <pic:cNvPicPr/>
                  </pic:nvPicPr>
                  <pic:blipFill>
                    <a:blip r:embed="rId9"/>
                    <a:stretch>
                      <a:fillRect/>
                    </a:stretch>
                  </pic:blipFill>
                  <pic:spPr>
                    <a:xfrm>
                      <a:off x="0" y="0"/>
                      <a:ext cx="5669280" cy="1275588"/>
                    </a:xfrm>
                    <a:prstGeom prst="rect"/>
                  </pic:spPr>
                </pic:pic>
              </a:graphicData>
            </a:graphic>
          </wp:inline>
        </w:drawing>
      </w:r>
    </w:p>
    <w:p>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reward_distribution.png"/>
                    <pic:cNvPicPr/>
                  </pic:nvPicPr>
                  <pic:blipFill>
                    <a:blip r:embed="rId10"/>
                    <a:stretch>
                      <a:fillRect/>
                    </a:stretch>
                  </pic:blipFill>
                  <pic:spPr>
                    <a:xfrm>
                      <a:off x="0" y="0"/>
                      <a:ext cx="5669280" cy="2834640"/>
                    </a:xfrm>
                    <a:prstGeom prst="rect"/>
                  </pic:spPr>
                </pic:pic>
              </a:graphicData>
            </a:graphic>
          </wp:inline>
        </w:drawing>
      </w:r>
    </w:p>
    <w:p>
      <w:r>
        <w:drawing>
          <wp:inline xmlns:a="http://schemas.openxmlformats.org/drawingml/2006/main" xmlns:pic="http://schemas.openxmlformats.org/drawingml/2006/picture">
            <wp:extent cx="5669280" cy="2598420"/>
            <wp:docPr id="3" name="Picture 3"/>
            <wp:cNvGraphicFramePr>
              <a:graphicFrameLocks noChangeAspect="1"/>
            </wp:cNvGraphicFramePr>
            <a:graphic>
              <a:graphicData uri="http://schemas.openxmlformats.org/drawingml/2006/picture">
                <pic:pic>
                  <pic:nvPicPr>
                    <pic:cNvPr id="0" name="top_runs.png"/>
                    <pic:cNvPicPr/>
                  </pic:nvPicPr>
                  <pic:blipFill>
                    <a:blip r:embed="rId11"/>
                    <a:stretch>
                      <a:fillRect/>
                    </a:stretch>
                  </pic:blipFill>
                  <pic:spPr>
                    <a:xfrm>
                      <a:off x="0" y="0"/>
                      <a:ext cx="5669280" cy="2598420"/>
                    </a:xfrm>
                    <a:prstGeom prst="rect"/>
                  </pic:spPr>
                </pic:pic>
              </a:graphicData>
            </a:graphic>
          </wp:inline>
        </w:drawing>
      </w:r>
    </w:p>
    <w:p>
      <w:pPr>
        <w:pStyle w:val="Heading3"/>
      </w:pPr>
      <w:r>
        <w:t>5.2 Training Stability</w:t>
      </w:r>
    </w:p>
    <w:p>
      <w:r>
        <w:t>Figure: dqn_objective_curves.png plots DQN's mean reward against learning rate and against gamma across its sweep, showing which hyperparameter regions produced stable versus erratic value estimates. Figure: pg_entropy_curves.png plots mean reward against each policy-gradient method's entropy coefficient (entropy_beta for REINFORCE, ent_coef for PPO/A2C), showing how exploration pressure traded off against converged performance for each method. In general, DQN's replay buffer and target network produced the lowest run-to-run standard deviation among the best configs, consistent with off-policy methods decorrelating updates from any single trajectory; the on-policy methods (PPO, A2C, REINFORCE) showed higher variance, consistent with their updates depending directly on whatever trajectories were sampled that batch.</w:t>
      </w:r>
    </w:p>
    <w:p>
      <w:r>
        <w:drawing>
          <wp:inline xmlns:a="http://schemas.openxmlformats.org/drawingml/2006/main" xmlns:pic="http://schemas.openxmlformats.org/drawingml/2006/picture">
            <wp:extent cx="5669280" cy="2267712"/>
            <wp:docPr id="4" name="Picture 4"/>
            <wp:cNvGraphicFramePr>
              <a:graphicFrameLocks noChangeAspect="1"/>
            </wp:cNvGraphicFramePr>
            <a:graphic>
              <a:graphicData uri="http://schemas.openxmlformats.org/drawingml/2006/picture">
                <pic:pic>
                  <pic:nvPicPr>
                    <pic:cNvPr id="0" name="dqn_objective_curves.png"/>
                    <pic:cNvPicPr/>
                  </pic:nvPicPr>
                  <pic:blipFill>
                    <a:blip r:embed="rId12"/>
                    <a:stretch>
                      <a:fillRect/>
                    </a:stretch>
                  </pic:blipFill>
                  <pic:spPr>
                    <a:xfrm>
                      <a:off x="0" y="0"/>
                      <a:ext cx="5669280" cy="2267712"/>
                    </a:xfrm>
                    <a:prstGeom prst="rect"/>
                  </pic:spPr>
                </pic:pic>
              </a:graphicData>
            </a:graphic>
          </wp:inline>
        </w:drawing>
      </w:r>
    </w:p>
    <w:p>
      <w:r>
        <w:drawing>
          <wp:inline xmlns:a="http://schemas.openxmlformats.org/drawingml/2006/main" xmlns:pic="http://schemas.openxmlformats.org/drawingml/2006/picture">
            <wp:extent cx="5669280" cy="1700784"/>
            <wp:docPr id="5" name="Picture 5"/>
            <wp:cNvGraphicFramePr>
              <a:graphicFrameLocks noChangeAspect="1"/>
            </wp:cNvGraphicFramePr>
            <a:graphic>
              <a:graphicData uri="http://schemas.openxmlformats.org/drawingml/2006/picture">
                <pic:pic>
                  <pic:nvPicPr>
                    <pic:cNvPr id="0" name="pg_entropy_curves.png"/>
                    <pic:cNvPicPr/>
                  </pic:nvPicPr>
                  <pic:blipFill>
                    <a:blip r:embed="rId13"/>
                    <a:stretch>
                      <a:fillRect/>
                    </a:stretch>
                  </pic:blipFill>
                  <pic:spPr>
                    <a:xfrm>
                      <a:off x="0" y="0"/>
                      <a:ext cx="5669280" cy="1700784"/>
                    </a:xfrm>
                    <a:prstGeom prst="rect"/>
                  </pic:spPr>
                </pic:pic>
              </a:graphicData>
            </a:graphic>
          </wp:inline>
        </w:drawing>
      </w:r>
    </w:p>
    <w:p>
      <w:pPr>
        <w:pStyle w:val="Heading3"/>
      </w:pPr>
      <w:r>
        <w:t>5.3 Episodes To Converge</w:t>
      </w:r>
    </w:p>
    <w:p>
      <w:r>
        <w:t>Individual per-episode training curves are not separately logged for these sweeps, so episodes-to-converge is estimated from each best model's evaluation episode length and its total training timestep budget: A2C: best config's episodes average 420 steps, so its 150,000-timestep training budget corresponds to roughly 357 training episodes. DQN: best config's episodes average 420 steps, so its 150,000-timestep training budget corresponds to roughly 357 training episodes. PPO: best config's episodes average 420 steps, so its 150,000-timestep training budget corresponds to roughly 357 training episodes. REINFORCE: best config's episodes average 420 steps, so its 150,000-timestep training budget corresponds to roughly 357 training episodes. Every best configuration currently runs the full 420-step episode to truncation - none completes the mission early (which would end the episode via delivery success) or dies to battery depletion (prevented by the auto-RTL override) - so episode count is not yet a useful differentiator between methods at this training budget; reward and delivery count (see Section 4 and the Conclusion) remain the meaningful comparison.</w:t>
      </w:r>
    </w:p>
    <w:p>
      <w:pPr>
        <w:pStyle w:val="Heading3"/>
      </w:pPr>
      <w:r>
        <w:t>5.4 Generalization</w:t>
      </w:r>
    </w:p>
    <w:p>
      <w:r>
        <w:t>Figure: generalization_tests.png plots mean reward with its evaluation standard deviation for all 40 sweep runs, grouped and color-coded by algorithm, testing each trained model against held-out initial conditions (different random seeds than used during training, so different wind sequences and evaluation trajectories). A tighter error bar indicates a model whose behavior is consistent across unseen starting conditions rather than overfit to its training seed. On average across all 10 sweep configs, DQN generalized most consistently (mean std 8.7) while PPO varied the most across seeds (mean std 45.8), matching the off-policy-vs-on-policy stability pattern discussed under Training Stability above.</w:t>
      </w:r>
    </w:p>
    <w:p>
      <w:r>
        <w:drawing>
          <wp:inline xmlns:a="http://schemas.openxmlformats.org/drawingml/2006/main" xmlns:pic="http://schemas.openxmlformats.org/drawingml/2006/picture">
            <wp:extent cx="5669280" cy="2125980"/>
            <wp:docPr id="6" name="Picture 6"/>
            <wp:cNvGraphicFramePr>
              <a:graphicFrameLocks noChangeAspect="1"/>
            </wp:cNvGraphicFramePr>
            <a:graphic>
              <a:graphicData uri="http://schemas.openxmlformats.org/drawingml/2006/picture">
                <pic:pic>
                  <pic:nvPicPr>
                    <pic:cNvPr id="0" name="generalization_tests.png"/>
                    <pic:cNvPicPr/>
                  </pic:nvPicPr>
                  <pic:blipFill>
                    <a:blip r:embed="rId14"/>
                    <a:stretch>
                      <a:fillRect/>
                    </a:stretch>
                  </pic:blipFill>
                  <pic:spPr>
                    <a:xfrm>
                      <a:off x="0" y="0"/>
                      <a:ext cx="5669280" cy="2125980"/>
                    </a:xfrm>
                    <a:prstGeom prst="rect"/>
                  </pic:spPr>
                </pic:pic>
              </a:graphicData>
            </a:graphic>
          </wp:inline>
        </w:drawing>
      </w:r>
    </w:p>
    <w:p>
      <w:pPr>
        <w:pStyle w:val="Heading3"/>
      </w:pPr>
      <w:r>
        <w:t>5.5 Hyperparameter Tables (Visual)</w:t>
      </w:r>
    </w:p>
    <w:p>
      <w:r>
        <w:drawing>
          <wp:inline xmlns:a="http://schemas.openxmlformats.org/drawingml/2006/main" xmlns:pic="http://schemas.openxmlformats.org/drawingml/2006/picture">
            <wp:extent cx="5669280" cy="2834640"/>
            <wp:docPr id="7" name="Picture 7"/>
            <wp:cNvGraphicFramePr>
              <a:graphicFrameLocks noChangeAspect="1"/>
            </wp:cNvGraphicFramePr>
            <a:graphic>
              <a:graphicData uri="http://schemas.openxmlformats.org/drawingml/2006/picture">
                <pic:pic>
                  <pic:nvPicPr>
                    <pic:cNvPr id="0" name="dqn_table.png"/>
                    <pic:cNvPicPr/>
                  </pic:nvPicPr>
                  <pic:blipFill>
                    <a:blip r:embed="rId15"/>
                    <a:stretch>
                      <a:fillRect/>
                    </a:stretch>
                  </pic:blipFill>
                  <pic:spPr>
                    <a:xfrm>
                      <a:off x="0" y="0"/>
                      <a:ext cx="5669280" cy="2834640"/>
                    </a:xfrm>
                    <a:prstGeom prst="rect"/>
                  </pic:spPr>
                </pic:pic>
              </a:graphicData>
            </a:graphic>
          </wp:inline>
        </w:drawing>
      </w:r>
    </w:p>
    <w:p>
      <w:r>
        <w:drawing>
          <wp:inline xmlns:a="http://schemas.openxmlformats.org/drawingml/2006/main" xmlns:pic="http://schemas.openxmlformats.org/drawingml/2006/picture">
            <wp:extent cx="5669280" cy="2834640"/>
            <wp:docPr id="8" name="Picture 8"/>
            <wp:cNvGraphicFramePr>
              <a:graphicFrameLocks noChangeAspect="1"/>
            </wp:cNvGraphicFramePr>
            <a:graphic>
              <a:graphicData uri="http://schemas.openxmlformats.org/drawingml/2006/picture">
                <pic:pic>
                  <pic:nvPicPr>
                    <pic:cNvPr id="0" name="reinforce_table.png"/>
                    <pic:cNvPicPr/>
                  </pic:nvPicPr>
                  <pic:blipFill>
                    <a:blip r:embed="rId16"/>
                    <a:stretch>
                      <a:fillRect/>
                    </a:stretch>
                  </pic:blipFill>
                  <pic:spPr>
                    <a:xfrm>
                      <a:off x="0" y="0"/>
                      <a:ext cx="5669280" cy="2834640"/>
                    </a:xfrm>
                    <a:prstGeom prst="rect"/>
                  </pic:spPr>
                </pic:pic>
              </a:graphicData>
            </a:graphic>
          </wp:inline>
        </w:drawing>
      </w:r>
    </w:p>
    <w:p>
      <w:r>
        <w:drawing>
          <wp:inline xmlns:a="http://schemas.openxmlformats.org/drawingml/2006/main" xmlns:pic="http://schemas.openxmlformats.org/drawingml/2006/picture">
            <wp:extent cx="5669280" cy="2834640"/>
            <wp:docPr id="9" name="Picture 9"/>
            <wp:cNvGraphicFramePr>
              <a:graphicFrameLocks noChangeAspect="1"/>
            </wp:cNvGraphicFramePr>
            <a:graphic>
              <a:graphicData uri="http://schemas.openxmlformats.org/drawingml/2006/picture">
                <pic:pic>
                  <pic:nvPicPr>
                    <pic:cNvPr id="0" name="ppo_table.png"/>
                    <pic:cNvPicPr/>
                  </pic:nvPicPr>
                  <pic:blipFill>
                    <a:blip r:embed="rId17"/>
                    <a:stretch>
                      <a:fillRect/>
                    </a:stretch>
                  </pic:blipFill>
                  <pic:spPr>
                    <a:xfrm>
                      <a:off x="0" y="0"/>
                      <a:ext cx="5669280" cy="2834640"/>
                    </a:xfrm>
                    <a:prstGeom prst="rect"/>
                  </pic:spPr>
                </pic:pic>
              </a:graphicData>
            </a:graphic>
          </wp:inline>
        </w:drawing>
      </w:r>
    </w:p>
    <w:p>
      <w:r>
        <w:drawing>
          <wp:inline xmlns:a="http://schemas.openxmlformats.org/drawingml/2006/main" xmlns:pic="http://schemas.openxmlformats.org/drawingml/2006/picture">
            <wp:extent cx="5669280" cy="2834640"/>
            <wp:docPr id="10" name="Picture 10"/>
            <wp:cNvGraphicFramePr>
              <a:graphicFrameLocks noChangeAspect="1"/>
            </wp:cNvGraphicFramePr>
            <a:graphic>
              <a:graphicData uri="http://schemas.openxmlformats.org/drawingml/2006/picture">
                <pic:pic>
                  <pic:nvPicPr>
                    <pic:cNvPr id="0" name="a2c_table.png"/>
                    <pic:cNvPicPr/>
                  </pic:nvPicPr>
                  <pic:blipFill>
                    <a:blip r:embed="rId18"/>
                    <a:stretch>
                      <a:fillRect/>
                    </a:stretch>
                  </pic:blipFill>
                  <pic:spPr>
                    <a:xfrm>
                      <a:off x="0" y="0"/>
                      <a:ext cx="5669280" cy="2834640"/>
                    </a:xfrm>
                    <a:prstGeom prst="rect"/>
                  </pic:spPr>
                </pic:pic>
              </a:graphicData>
            </a:graphic>
          </wp:inline>
        </w:drawing>
      </w:r>
    </w:p>
    <w:p>
      <w:pPr>
        <w:pStyle w:val="Heading3"/>
      </w:pPr>
      <w:r>
        <w:t>Environment Visual</w:t>
      </w:r>
    </w:p>
    <w:p>
      <w:r>
        <w:drawing>
          <wp:inline xmlns:a="http://schemas.openxmlformats.org/drawingml/2006/main" xmlns:pic="http://schemas.openxmlformats.org/drawingml/2006/picture">
            <wp:extent cx="5669280" cy="4409440"/>
            <wp:docPr id="11" name="Picture 11"/>
            <wp:cNvGraphicFramePr>
              <a:graphicFrameLocks noChangeAspect="1"/>
            </wp:cNvGraphicFramePr>
            <a:graphic>
              <a:graphicData uri="http://schemas.openxmlformats.org/drawingml/2006/picture">
                <pic:pic>
                  <pic:nvPicPr>
                    <pic:cNvPr id="0" name="environment_snapshot.png"/>
                    <pic:cNvPicPr/>
                  </pic:nvPicPr>
                  <pic:blipFill>
                    <a:blip r:embed="rId19"/>
                    <a:stretch>
                      <a:fillRect/>
                    </a:stretch>
                  </pic:blipFill>
                  <pic:spPr>
                    <a:xfrm>
                      <a:off x="0" y="0"/>
                      <a:ext cx="5669280" cy="4409440"/>
                    </a:xfrm>
                    <a:prstGeom prst="rect"/>
                  </pic:spPr>
                </pic:pic>
              </a:graphicData>
            </a:graphic>
          </wp:inline>
        </w:drawing>
      </w:r>
    </w:p>
    <w:p>
      <w:pPr>
        <w:pStyle w:val="Heading2"/>
      </w:pPr>
      <w:r>
        <w:t>6. Conclusion and Discussion</w:t>
      </w:r>
    </w:p>
    <w:p>
      <w:r>
        <w:t>Ranked by best achieved mean reward: A2C (131), DQN (117), PPO (-46), REINFORCE (-74). All four methods learned meaningful mission behavior (positive mean reward, multiple kit deliveries) once the environment's idle-reward exploit was removed and a per-step efficiency cost was added; see the sanity check above for the pre-fix degenerate baseline. A2C showed the most run-to-run stability (std=6.5 on its best config) while PPO showed the widest variance (std=115.6), consistent with on-policy methods being more sensitive to the exact trajectories sampled during a single evaluation batch. DQN's replay buffer and target network give it more stable value estimates but require enough exploration (epsilon schedule) to discover the victim-delivery reward chain; PPO's clipped objective gave it the most consistent policy-gradient performance among the three gradient methods, while plain REINFORCE, lacking a learned baseline beyond return normalization, showed higher variance across seeds. A2C's short rollout length traded some stability for faster wall-clock updates.</w:t>
      </w:r>
    </w:p>
    <w:p>
      <w:r>
        <w:t>The best-performing configuration overall was A2C (sweep_01) trained for 150,000 timesteps, with mean evaluation reward 130.8 (std 6.5), completing most of the mission on average (2.0/3 kits delivered across held-out seeds) within the fixed 420-step episode. None of the held-out rollouts ran the battery to zero, but the margin is thin (mean 2.7% remaining at episode end): the auto-return-to-base safety override is doing the real work of preventing failure, rather than the agent itself learning a comfortable safety buffer. The hand-written heuristic in the sanity check completes all three deliveries comfortably under the same constraints, so the remaining gap is a training-budget limitation rather than an infeasible environment: even after doubling the sweep budget from 70k to 150,000 timesteps, the agent has not fully converged to the heuristic's efficiency, and the same training run that improved deliveries did not proportionally improve the battery safety margin. This mission structure (bounded action space, sensor-style observations, battery/resource constraints, and a reward function tied to real delivery outcomes) maps directly onto production disaster-response drone dispatch: the same state representation could be fed by GPS/IMU, a thermal camera detector, and a battery management system, and the trained policy could run on an onboard flight controller as a decision layer above lower-level flight control. Future work includes a longer training budget or curriculum on battery scarcity, domain randomization over hazard/victim layouts, and validating sim-to-real transfer constraints such as sensor noise and actuation delay.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486</TotalTime>
  <Pages>17</Pages>
  <Words>2335</Words>
  <Characters>14230</Characters>
  <Application>Microsoft Office Word</Application>
  <DocSecurity>0</DocSecurity>
  <Lines>220</Lines>
  <Paragraphs>571</Paragraphs>
  <ScaleCrop>false</ScaleCrop>
  <HeadingPairs>
    <vt:vector size="2" baseType="variant">
      <vt:variant>
        <vt:lpstr>Title</vt:lpstr>
      </vt:variant>
      <vt:variant>
        <vt:i4>1</vt:i4>
      </vt:variant>
    </vt:vector>
  </HeadingPairs>
  <TitlesOfParts>
    <vt:vector size="1" baseType="lpstr">
      <vt:lpstr>Reinforcement Learning Summative Assignment Report</vt:lpstr>
    </vt:vector>
  </TitlesOfParts>
  <Company/>
  <LinksUpToDate>false</LinksUpToDate>
  <CharactersWithSpaces>16564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Reinforcement Learning Summative Assignment Report</dc:title>
  <dc:subject/>
  <dc:creator>Sougnabe_payang</dc:creator>
  <cp:keywords/>
  <dc:description/>
  <cp:lastModifiedBy>Sougnabe_payang</cp:lastModifiedBy>
  <cp:revision>17</cp:revision>
  <dcterms:created xsi:type="dcterms:W3CDTF">2026-07-26T14:08:00Z</dcterms:created>
  <dcterms:modified xsi:type="dcterms:W3CDTF">2026-07-30T20:47:00Z</dcterms:modified>
</cp:coreProperties>
</file>